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目  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eastAsia="宋体"/>
          <w:b w:val="0"/>
          <w:sz w:val="21"/>
        </w:rPr>
        <w:t>(打开 Word 后目录将自动更新)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测试报告：全栈深度扫描（后端引擎 graph.py / orchestrator.py / agents / LLM client / API routes / 前端核心），重点对照设计文档与实际实现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测试范围：AutoJudge 全栈代码 + 设计文档对照</w:t>
      </w:r>
    </w:p>
    <w:p>
      <w:r>
        <w:rPr>
          <w:rFonts w:ascii="Times New Roman" w:hAnsi="Times New Roman" w:eastAsia="宋体"/>
          <w:b w:val="0"/>
          <w:sz w:val="24"/>
        </w:rPr>
        <w:t>发现数量：8 个 Bug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Critical（致命）：2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Major（严重）：4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Minor（一般）：2 个</w:t>
      </w:r>
    </w:p>
    <w:p>
      <w:r>
        <w:rPr>
          <w:rFonts w:ascii="Times New Roman" w:hAnsi="Times New Roman" w:eastAsia="宋体"/>
          <w:b w:val="0"/>
          <w:sz w:val="24"/>
        </w:rPr>
        <w:t>核心问题集中在：三层 Memory 上下文注入失效、Proxy 后端 SSE 流式缺失、Memory 写回逻辑错误、消息角色交替违规、两套 LLM 后端实现不一致。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一般 (Minor)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8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#1：Proxy Backend 不使用 SSE 流式传输 — 生产环境 CDN 必超时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位置：app/llm/client.py:549 (_call_anthropic_proxy)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设计文档明确要求所有 LLM 调用使用 SSE 流式传输，理由是 "CDN/反向代理通常有 100 秒空闲连接超时，Opus 等大模型的推理时间经常超过此限制"。代码中已经实现了 _stream_anthropic_sse() 函数（第 389 行），它正确地设置 stream: True 并逐行解析 SSE 事件。但 _call_anthropic_proxy() 完全没有调用它，而是使用普通同步 POST 请求 resp = await http.post(url, headers=headers, json=body)。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配置 `llm_backend = "anthropic_proxy"`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提交需要 Opus 模型处理的请求（如 Arbitrator 仲裁）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Opus 推理 40-120 秒，CDN 在 100 秒断开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预期：SSE 保持连接活跃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实际：请求超时，触发降级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代码层面：_stream_anthropic_sse() 是完整实现但从未被集成的孤立函数。_call_anthropic_proxy() 的 Coder 多轮 tool_use 循环直接用 http.post() 发同步请求。</w:t>
      </w:r>
    </w:p>
    <w:p>
      <w:r>
        <w:rPr>
          <w:rFonts w:ascii="Times New Roman" w:hAnsi="Times New Roman" w:eastAsia="宋体"/>
          <w:b w:val="0"/>
          <w:sz w:val="24"/>
        </w:rPr>
        <w:t>设计层面：实现 Bug，不是设计缺陷。SSE 函数已写好，只是没接入调用链。</w:t>
      </w:r>
    </w:p>
    <w:p>
      <w:r>
        <w:rPr>
          <w:rFonts w:ascii="Times New Roman" w:hAnsi="Times New Roman" w:eastAsia="宋体"/>
          <w:b w:val="0"/>
          <w:sz w:val="24"/>
        </w:rPr>
        <w:t>关联影响：整个 proxy backend 在生产环境下对 Opus 级别推理不可用，所有 Agent 调用受影响。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将 _call_anthropic_proxy 中每轮 API 调用从 http.post() 替换为 _stream_anthropic_sse()：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# 替换 line 549</w:t>
        <w:br/>
        <w:t>data = await _stream_anthropic_sse(http, url, headers, body)</w:t>
      </w:r>
    </w:p>
    <w:p>
      <w:r>
        <w:rPr>
          <w:rFonts w:ascii="Times New Roman" w:hAnsi="Times New Roman" w:eastAsia="宋体"/>
          <w:b w:val="0"/>
          <w:sz w:val="24"/>
        </w:rPr>
        <w:t>需要适配 _stream_anthropic_sse 的返回结构（content_blocks 列表 vs data["content"]），以及在 Coder 多轮循环中正确处理 stop_reason 和 tool_use block。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直接影响：所有使用 proxy 后端的 LLM 调用（Coder/Attacker/Judge/Arbitrator）</w:t>
      </w:r>
    </w:p>
    <w:p>
      <w:r>
        <w:rPr>
          <w:rFonts w:ascii="Times New Roman" w:hAnsi="Times New Roman" w:eastAsia="宋体"/>
          <w:b w:val="0"/>
          <w:sz w:val="24"/>
        </w:rPr>
        <w:t>间接影响：降级系统会频繁触发，用户体验严重下降</w:t>
      </w:r>
    </w:p>
    <w:p>
      <w:r>
        <w:rPr>
          <w:rFonts w:ascii="Times New Roman" w:hAnsi="Times New Roman" w:eastAsia="宋体"/>
          <w:b w:val="0"/>
          <w:sz w:val="24"/>
        </w:rPr>
        <w:t>测试建议：修复后用 Opus 模型端到端测试完整辩论流程，验证 SSE 流和 tool_use 循环兼容性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#2：三层 Memory 上下文在 LangGraph 路径中完全失效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位置：app/engine/graph.py:148-170 (_build_context) + graph.py:1319-1329 (Memory injection)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设计文档定义了三层上下文架构：攻击经验注入 Attacker prompt、用户偏好注入 Coder prompt、结构化需求注入 Coder prompt。在 run_debate_with_graph() 中 Memory 被正确检索，但注入到 initial_state["extra_context"] 后，_build_context() 只将其设为 ctx.extra_context（一个扁平字符串），从不设置 ctx.preference_context、ctx.experience_context、ctx.parsed_requirement。而 CoderAgent.get_system_prompt() 读的是 context.preference_context（coder.py:41）和 context.parsed_requirement（coder.py:31-39），两者始终为空。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用户多次使用系统，积累攻击经验和偏好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`run_debate_with_graph()` 正确检索 3 条历史经验和 2 条偏好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合并为字符串存入 `extra_context`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graph node 执行时，Coder 的 `preference_context` 为空、`parsed_requirement` 为 None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预期：Coder system prompt 包含用户偏好和需求分析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实际：每次辩论都"失忆"，Memory 形同虚设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代码层面：_build_context() 从 graph state 重建 DebateContext 时，只恢复基础字段（messages, round, code, skip_list, extra_context），不恢复三层 Memory 对应的 experience_context、preference_context、parsed_requirement。</w:t>
      </w:r>
    </w:p>
    <w:p>
      <w:r>
        <w:rPr>
          <w:rFonts w:ascii="Times New Roman" w:hAnsi="Times New Roman" w:eastAsia="宋体"/>
          <w:b w:val="0"/>
          <w:sz w:val="24"/>
        </w:rPr>
        <w:t>设计层面：graph state 的 DebateState TypedDict 没有为这三个字段定义独立的 key，导致信息在序列化到 state 时被降维为扁平字符串，无法还原到各自的接收通道。</w:t>
      </w:r>
    </w:p>
    <w:p>
      <w:r>
        <w:rPr>
          <w:rFonts w:ascii="Times New Roman" w:hAnsi="Times New Roman" w:eastAsia="宋体"/>
          <w:b w:val="0"/>
          <w:sz w:val="24"/>
        </w:rPr>
        <w:t>关联影响：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攻击经验不注入 Attacker → 首轮命中率不提升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用户偏好不注入 Coder → 生成代码不贴合用户习惯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需求分析不注入 Coder → 初版代码遗漏隐式需求和边界场景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在 `DebateState` 中新增三个字段：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class DebateState(TypedDict):</w:t>
        <w:br/>
        <w:t xml:space="preserve">    ...</w:t>
        <w:br/>
        <w:t xml:space="preserve">    experience_context: str</w:t>
        <w:br/>
        <w:t xml:space="preserve">    preference_context: str</w:t>
        <w:br/>
        <w:t xml:space="preserve">    parsed_requirement: dict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在 `initial_state` 中分别赋值（不合并到 extra_context）：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initial_state["experience_context"] = experience_prompt</w:t>
        <w:br/>
        <w:t>initial_state["preference_context"] = preference_prompt</w:t>
        <w:br/>
        <w:t>initial_state["parsed_requirement"] = parsed_req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在 `_build_context()` 中恢复：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ctx.experience_context = state.get("experience_context", "")</w:t>
        <w:br/>
        <w:t>ctx.preference_context = state.get("preference_context", "")</w:t>
        <w:br/>
        <w:t>ctx.parsed_requirement = state.get("parsed_requirement")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直接影响：三层 Memory 系统全部失效（攻击经验、用户偏好、需求分析）</w:t>
      </w:r>
    </w:p>
    <w:p>
      <w:r>
        <w:rPr>
          <w:rFonts w:ascii="Times New Roman" w:hAnsi="Times New Roman" w:eastAsia="宋体"/>
          <w:b w:val="0"/>
          <w:sz w:val="24"/>
        </w:rPr>
        <w:t>间接影响：这是简历核心卖点之一，"越用越聪明"完全不工作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CoderAgent 的 system_prompt 是否包含 preference 和 parsed_requirement 内容；验证 Attacker prompt 是否包含历史攻击经验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#3：Memory 写回错误地将所有 Finding 标记为 accepted — 知识库污染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位置：app/engine/graph.py:1408-1420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设计文档明确要求 "被验证和被 Coder 接受的真实缺陷存入记忆系统"。但 Memory 写回代码遍历所有 Attacker 消息的 findings，无条件将 was_accepted 设为 True：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for f in structured.get("findings", []):</w:t>
        <w:br/>
        <w:t xml:space="preserve">    accepted_findings.append({**f, "was_accepted": True, ...})</w:t>
      </w:r>
    </w:p>
    <w:p>
      <w:r>
        <w:rPr>
          <w:rFonts w:ascii="Times New Roman" w:hAnsi="Times New Roman" w:eastAsia="宋体"/>
          <w:b w:val="0"/>
          <w:sz w:val="24"/>
        </w:rPr>
        <w:t>没有检查 Coder 是否实际 accept 了该 finding。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Security 提出 3 条 finding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 对 1 条 accept_and_fix，2 条 rebut_with_evidence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辩论结束，3 条全部以 accepted 存入攻击知识库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预期：只存被 accept 的 1 条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实际：全部 3 条入库，包括被成功反驳的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代码层面：缺少 Coder 回应匹配逻辑，直接全量写入</w:t>
      </w:r>
    </w:p>
    <w:p>
      <w:r>
        <w:rPr>
          <w:rFonts w:ascii="Times New Roman" w:hAnsi="Times New Roman" w:eastAsia="宋体"/>
          <w:b w:val="0"/>
          <w:sz w:val="24"/>
        </w:rPr>
        <w:t>设计层面：实现遗漏</w:t>
      </w:r>
    </w:p>
    <w:p>
      <w:r>
        <w:rPr>
          <w:rFonts w:ascii="Times New Roman" w:hAnsi="Times New Roman" w:eastAsia="宋体"/>
          <w:b w:val="0"/>
          <w:sz w:val="24"/>
        </w:rPr>
        <w:t>关联影响：攻击知识库逐渐被污染，下次类似任务注入错误"经验"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从 Coder 消息中提取 accept_and_fix 的 finding_ref 集合，只存匹配的 finding：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accepted_refs = set()</w:t>
        <w:br/>
        <w:t>for msg in final_state.get("messages", []):</w:t>
        <w:br/>
        <w:t xml:space="preserve">    if msg["agent"] == "coder" and msg.get("structured"):</w:t>
        <w:br/>
        <w:t xml:space="preserve">        for resp in msg["structured"].get("responses", []):</w:t>
        <w:br/>
        <w:t xml:space="preserve">            if resp.get("action") == "accept_and_fix":</w:t>
        <w:br/>
        <w:t xml:space="preserve">                accepted_refs.add(resp.get("finding_ref", ""))</w:t>
        <w:br/>
        <w:br/>
        <w:t># 然后只存 finding 的 description/category 匹配 accepted_refs 的</w:t>
      </w:r>
    </w:p>
    <w:p>
      <w:r>
        <w:rPr>
          <w:rFonts w:ascii="Times New Roman" w:hAnsi="Times New Roman" w:eastAsia="宋体"/>
          <w:b w:val="0"/>
          <w:sz w:val="24"/>
        </w:rPr>
        <w:t>注意 finding_ref 的格式可能不完全匹配 finding 的字段，需要模糊匹配或标准化 ref 格式。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直接影响：攻击经验库质量退化</w:t>
      </w:r>
    </w:p>
    <w:p>
      <w:r>
        <w:rPr>
          <w:rFonts w:ascii="Times New Roman" w:hAnsi="Times New Roman" w:eastAsia="宋体"/>
          <w:b w:val="0"/>
          <w:sz w:val="24"/>
        </w:rPr>
        <w:t>间接影响：与 Bug #2 叠加后，即使修复了 Memory 注入，注入的内容也是错误的</w:t>
      </w:r>
    </w:p>
    <w:p>
      <w:r>
        <w:rPr>
          <w:rFonts w:ascii="Times New Roman" w:hAnsi="Times New Roman" w:eastAsia="宋体"/>
          <w:b w:val="0"/>
          <w:sz w:val="24"/>
        </w:rPr>
        <w:t>测试建议：修复后跑完整辩论，验证只有 accept_and_fix 的 finding 被写入 ChromaDB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#4：Judge/Arbitrator 上下文构造生成连续 user 消息 — 违反 Claude API 消息交替约束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位置：app/engine/context.py:161-191 (_build_judge_view)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_build_judge_view() 将每轮辩论的所有 Agent 发言合并为一条 role: user 消息。当辩论超过 2 轮时，最近 2 轮的完整消息产生连续 user 消息序列，如 [user(摘要), assistant(确认), user(Round3), user(Round4)]。Claude API 要求 user/assistant 角色交替，连续同角色消息会导致 API 报错或不可预测行为。设计文档原始实现中特别提到了这个问题并做了处理，但当前实现遗漏了。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辩论进行 3+ 轮（常见场景，约 40% 任务未在 2 轮内收敛）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Judge 或 Arbitrator 被调用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`_build_judge_view()` 生成含连续 user 消息的列表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预期：消息角色严格交替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实际：`[user, assistant, user, user]`，API 可能报错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代码层面：_build_judge_view 按轮次组织消息，每轮合并为一条 user 消息，没有在轮次间插入 assistant 角色占位</w:t>
      </w:r>
    </w:p>
    <w:p>
      <w:r>
        <w:rPr>
          <w:rFonts w:ascii="Times New Roman" w:hAnsi="Times New Roman" w:eastAsia="宋体"/>
          <w:b w:val="0"/>
          <w:sz w:val="24"/>
        </w:rPr>
        <w:t>设计层面：设计文档中的原始 get_context_for_agent 有 "确保 user/assistant 严格交替" 的逻辑，但 judge view 的重构遗漏了</w:t>
      </w:r>
    </w:p>
    <w:p>
      <w:r>
        <w:rPr>
          <w:rFonts w:ascii="Times New Roman" w:hAnsi="Times New Roman" w:eastAsia="宋体"/>
          <w:b w:val="0"/>
          <w:sz w:val="24"/>
        </w:rPr>
        <w:t>关联影响：Judge 和 Arbitrator 是流程末端的关键节点，失败意味着辩论白费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在相邻 user 消息之间插入 assistant 占位消息：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for round_num in sorted(rounds.keys()):</w:t>
        <w:br/>
        <w:t xml:space="preserve">    combined = "\n\n".join(...)</w:t>
        <w:br/>
        <w:t xml:space="preserve">    if messages and messages[-1]["role"] == "user":</w:t>
        <w:br/>
        <w:t xml:space="preserve">        messages.append({"role": "assistant", "content": "继续审阅下一轮。"})</w:t>
        <w:br/>
        <w:t xml:space="preserve">    messages.append({"role": "user", "content": combined})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直接影响：3+ 轮辩论时 Judge 和 Arbitrator 的 API 调用</w:t>
      </w:r>
    </w:p>
    <w:p>
      <w:r>
        <w:rPr>
          <w:rFonts w:ascii="Times New Roman" w:hAnsi="Times New Roman" w:eastAsia="宋体"/>
          <w:b w:val="0"/>
          <w:sz w:val="24"/>
        </w:rPr>
        <w:t>间接影响：整个辩论结果无法交付</w:t>
      </w:r>
    </w:p>
    <w:p>
      <w:r>
        <w:rPr>
          <w:rFonts w:ascii="Times New Roman" w:hAnsi="Times New Roman" w:eastAsia="宋体"/>
          <w:b w:val="0"/>
          <w:sz w:val="24"/>
        </w:rPr>
        <w:t>测试建议：修复后用 3 轮以上的辩论场景验证 Judge 和 Arbitrator 正常运行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#5：Anthropic API 直连模式最后一轮不强制 submit_response — Coder 可能丢失代码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位置：app/llm/client.py:316-383 (_call_anthropic_api)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设计文档要求 "最后一轮 tool_choice 强制为 submit_response，保证一定交出代码"。Proxy 后端正确实现了 last-turn 强制逻辑（line 540-543）：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is_last_turn = (turn == max_tool_turns)</w:t>
        <w:br/>
        <w:t>effective_choice = {"type": "tool", "name": "submit_response"} if is_last_turn else {"type": "any"}</w:t>
      </w:r>
    </w:p>
    <w:p>
      <w:r>
        <w:rPr>
          <w:rFonts w:ascii="Times New Roman" w:hAnsi="Times New Roman" w:eastAsia="宋体"/>
          <w:b w:val="0"/>
          <w:sz w:val="24"/>
        </w:rPr>
        <w:t>但 API 直连模式 _call_anthropic_api 所有轮次（包括最后一轮）都用 {"type": "any"}，没有 last-turn 保护。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使用 `llm_backend = "anthropic_api"` 配置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 反复调用 run_code_snippet 做自测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5 轮 tool turns 用完，未调 submit_response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预期：第 5 轮强制提交代码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实际：代码丢失，response.code = None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代码层面：两套 LLM 后端实现不一致</w:t>
      </w:r>
    </w:p>
    <w:p>
      <w:r>
        <w:rPr>
          <w:rFonts w:ascii="Times New Roman" w:hAnsi="Times New Roman" w:eastAsia="宋体"/>
          <w:b w:val="0"/>
          <w:sz w:val="24"/>
        </w:rPr>
        <w:t>设计层面：_call_anthropic_api 的 last-turn 逻辑在实现时被遗漏</w:t>
      </w:r>
    </w:p>
    <w:p>
      <w:r>
        <w:rPr>
          <w:rFonts w:ascii="Times New Roman" w:hAnsi="Times New Roman" w:eastAsia="宋体"/>
          <w:b w:val="0"/>
          <w:sz w:val="24"/>
        </w:rPr>
        <w:t>关联影响：代码丢失意味着整个辩论流程白费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_call_anthropic_api 的 for 循环中添加 last-turn 逻辑：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is_last_turn = (turn == max_tool_turns)</w:t>
        <w:br/>
        <w:t>if agent == "coder":</w:t>
        <w:br/>
        <w:t xml:space="preserve">    effective_choice = (</w:t>
        <w:br/>
        <w:t xml:space="preserve">        {"type": "tool", "name": "submit_response"}</w:t>
        <w:br/>
        <w:t xml:space="preserve">        if is_last_turn</w:t>
        <w:br/>
        <w:t xml:space="preserve">        else {"type": "any"}</w:t>
        <w:br/>
        <w:t xml:space="preserve">    )</w:t>
        <w:br/>
        <w:t>else:</w:t>
        <w:br/>
        <w:t xml:space="preserve">    effective_choice = tool_choice</w:t>
      </w:r>
    </w:p>
    <w:p>
      <w:r>
        <w:rPr>
          <w:rFonts w:ascii="Times New Roman" w:hAnsi="Times New Roman" w:eastAsia="宋体"/>
          <w:b w:val="0"/>
          <w:sz w:val="24"/>
        </w:rPr>
        <w:t>并将 tool_choice 参数传递到 client.messages.create/stream 调用中。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直接影响：所有使用 API 直连模式的 Coder 调用</w:t>
      </w:r>
    </w:p>
    <w:p>
      <w:r>
        <w:rPr>
          <w:rFonts w:ascii="Times New Roman" w:hAnsi="Times New Roman" w:eastAsia="宋体"/>
          <w:b w:val="0"/>
          <w:sz w:val="24"/>
        </w:rPr>
        <w:t>间接影响：graph.py:347 中 current_code 使用 response.code or state.get("current_code", "") 兜底，不会崩溃但代码不更新</w:t>
      </w:r>
    </w:p>
    <w:p>
      <w:r>
        <w:rPr>
          <w:rFonts w:ascii="Times New Roman" w:hAnsi="Times New Roman" w:eastAsia="宋体"/>
          <w:b w:val="0"/>
          <w:sz w:val="24"/>
        </w:rPr>
        <w:t>测试建议：修复后在 API 直连模式下测试 Coder 多轮自测场景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#6：API 路由默认 Token 预算 100k vs 设计文档 500k — 辩论被过早截断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位置：app/api/routes/generate.py:167 + app/config.py (debate_max_tokens) + app/engine/context.py:24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系统内部存在三个不同的 Token 预算默认值：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设计文档：500,000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`DebateConfig` 数据类：500,000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`config.py`：100,000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API 路由（generate.py:167）：100,000</w:t>
      </w:r>
    </w:p>
    <w:p>
      <w:r>
        <w:rPr>
          <w:rFonts w:ascii="Times New Roman" w:hAnsi="Times New Roman" w:eastAsia="宋体"/>
          <w:b w:val="0"/>
          <w:sz w:val="24"/>
        </w:rPr>
        <w:t>API 路由在用户未指定 config 时使用 100k。Budget 分配中 debate 阶段占 45%（即 45k tokens），而每轮辩论（Coder 64k + 3x Attacker 32k + cross_review 16k）理论需要约 160k。100k 总预算甚至撑不过辩论第一轮的设计开销。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通过 WebSocket 或 REST 提交请求，不传 config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系统使用 100k 预算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Coder 写代码 + 3 Attacker 并行攻击消耗约 50-70k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`budget.can_continue()` 触发预算不足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辩论被迫在 1 轮后进入仲裁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预期：5 轮充分辩论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7. 实际：1-2 轮就截断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代码层面：API routes 的默认值来自 config.py 而非 DebateConfig</w:t>
      </w:r>
    </w:p>
    <w:p>
      <w:r>
        <w:rPr>
          <w:rFonts w:ascii="Times New Roman" w:hAnsi="Times New Roman" w:eastAsia="宋体"/>
          <w:b w:val="0"/>
          <w:sz w:val="24"/>
        </w:rPr>
        <w:t>设计层面：三处默认值不统一，最终生效的是最小值</w:t>
      </w:r>
    </w:p>
    <w:p>
      <w:r>
        <w:rPr>
          <w:rFonts w:ascii="Times New Roman" w:hAnsi="Times New Roman" w:eastAsia="宋体"/>
          <w:b w:val="0"/>
          <w:sz w:val="24"/>
        </w:rPr>
        <w:t>关联影响：辩论质量大幅下降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统一使用 DebateConfig 的默认值：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max_tokens=(body.config.max_tokens if body.config else DebateConfig().max_tokens)</w:t>
      </w:r>
    </w:p>
    <w:p>
      <w:r>
        <w:rPr>
          <w:rFonts w:ascii="Times New Roman" w:hAnsi="Times New Roman" w:eastAsia="宋体"/>
          <w:b w:val="0"/>
          <w:sz w:val="24"/>
        </w:rPr>
        <w:t>或将 config.py 的 debate_max_tokens 改为 500_000。同时排查 WebSocket handler 中的相同问题（line 341）。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直接影响：所有不带 config 的 API/WebSocket 请求</w:t>
      </w:r>
    </w:p>
    <w:p>
      <w:r>
        <w:rPr>
          <w:rFonts w:ascii="Times New Roman" w:hAnsi="Times New Roman" w:eastAsia="宋体"/>
          <w:b w:val="0"/>
          <w:sz w:val="24"/>
        </w:rPr>
        <w:t>间接影响：辩论轮次被大幅缩减，代码质量下降，仲裁频繁触发</w:t>
      </w:r>
    </w:p>
    <w:p>
      <w:r>
        <w:rPr>
          <w:rFonts w:ascii="Times New Roman" w:hAnsi="Times New Roman" w:eastAsia="宋体"/>
          <w:b w:val="0"/>
          <w:sz w:val="24"/>
        </w:rPr>
        <w:t>测试建议：修复后用默认配置跑完整辩论，确认可以完成 3+ 轮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#7：Coder 上下文视图缺乏消息角色交替保证 — 边缘情况产生连续 assistant 消息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位置：app/engine/context.py:130-158 (_build_coder_view)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_build_coder_view() 将 Coder 自身消息设为 assistant、攻击者消息设为 user。如果同一轮内 Coder 有多条消息（如 Plan Phase 的方案消息 + 写代码消息），或两轮 Coder 消息之间无 Attacker 消息，会产生连续 assistant 消息。在 Plan Phase → Coder 过渡中（round 0 → round 1），如果 round 0 无攻击者消息，就形成 [assistant(plan), assistant(code)]。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Plan Phase → Coder 写代码的过渡中，round 0 无攻击者消息时触发。</w:t>
      </w:r>
    </w:p>
    <w:p>
      <w:r>
        <w:rPr>
          <w:rFonts w:ascii="Times New Roman" w:hAnsi="Times New Roman" w:eastAsia="宋体"/>
          <w:b w:val="0"/>
          <w:sz w:val="24"/>
        </w:rPr>
        <w:t>概率较低但存在。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消息构建没有全局的角色交替校验。设计文档原始实现有相关逻辑但当前实现未覆盖所有 edge case。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_build_coder_view 返回前加一个校验循环，合并连续同角色消息或在之间插入占位消息。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直接影响：边缘情况下 Coder 的 API 调用</w:t>
      </w:r>
    </w:p>
    <w:p>
      <w:r>
        <w:rPr>
          <w:rFonts w:ascii="Times New Roman" w:hAnsi="Times New Roman" w:eastAsia="宋体"/>
          <w:b w:val="0"/>
          <w:sz w:val="24"/>
        </w:rPr>
        <w:t>间接影响：可能导致 Claude API 报错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Plan → Coder 过渡的消息格式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#8：_build_context 每次创建新 BudgetManager — 预算 per-agent 明细丢失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位置：app/engine/graph.py:167-170 (_build_context)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每个 graph node 调用 _build_context() 时创建新的 BudgetManager，只恢复 spent 总量。by_agent 分布、cache_stats、latency_ms 等累积数据全部丢失。这导致：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`get_max_tokens()` 中基于 phase 的预算分配无法准确计算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最终 metrics 报告中 `by_agent` 明细不完整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前端 TokenBudgetBar 组件的 by_agent 显示不准确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每次 graph node 执行都会丢失明细。辩论越长越明显。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LangGraph state 只保存了 budget_spent（总量），没有保存 by_agent 明细。BudgetManager 的完整状态应序列化到 graph state 中。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DebateState 中新增 budget_by_agent: dict、budget_cache_stats: dict 字段，在每个 node 返回时同步更新。在 _build_context 中恢复这些字段。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直接影响：预算分配精度下降，前端显示不完整</w:t>
      </w:r>
    </w:p>
    <w:p>
      <w:r>
        <w:rPr>
          <w:rFonts w:ascii="Times New Roman" w:hAnsi="Times New Roman" w:eastAsia="宋体"/>
          <w:b w:val="0"/>
          <w:sz w:val="24"/>
        </w:rPr>
        <w:t>间接影响：不影响辩论正确性，但影响可观测性</w:t>
      </w:r>
    </w:p>
    <w:p>
      <w:r>
        <w:rPr>
          <w:rFonts w:ascii="Times New Roman" w:hAnsi="Times New Roman" w:eastAsia="宋体"/>
          <w:b w:val="0"/>
          <w:sz w:val="24"/>
        </w:rPr>
        <w:t>测试建议：修复后检查多轮辩论的 budget metrics 报告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r>
        <w:rPr>
          <w:rFonts w:ascii="Times New Roman" w:hAnsi="Times New Roman" w:eastAsia="宋体"/>
          <w:b w:val="0"/>
          <w:sz w:val="24"/>
        </w:rPr>
        <w:t>AutoJudge 的设计文档完整严谨，体现了对 Multi-Agent 系统的深入理解。但代码实现中存在 2 个致命问题（SSE 流式缺失、三层 Memory 上下文失效）和 4 个严重问题（Memory 写回污染、消息角色违规、代码丢失风险、预算配置不一致）。</w:t>
      </w:r>
    </w:p>
    <w:p>
      <w:r>
        <w:rPr>
          <w:rFonts w:ascii="Times New Roman" w:hAnsi="Times New Roman" w:eastAsia="宋体"/>
          <w:b w:val="0"/>
          <w:sz w:val="24"/>
        </w:rPr>
        <w:t>核心矛盾：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Memory 系统形同虚设：Bug #2 + Bug #3 叠加，即使 Memory 检索正确，上下文注入不到位（Bug #2），且写回数据有误（Bug #3）。系统"越用越聪明"的核心卖点完全不工作。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Proxy 后端生产不可用：Bug #1 导致所有长推理 API 调用超时，在使用代理访问 Anthropic API 的场景下系统无法正常工作。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两套后端实现不一致：Bug #5 暴露了 API 直连和 Proxy 两套实现在关键行为（last-turn 强制提交）上的差异。</w:t>
      </w:r>
    </w:p>
    <w:p>
      <w:r>
        <w:rPr>
          <w:rFonts w:ascii="Times New Roman" w:hAnsi="Times New Roman" w:eastAsia="宋体"/>
          <w:b w:val="0"/>
          <w:sz w:val="24"/>
        </w:rPr>
        <w:t>优先修复建议：Bug #1 → Bug #2 → Bug #4 → Bug #5 → Bug #3 → Bug #6 → Bug #7 → Bug #8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测试报告：端到端全链路集成测试 — 后端引擎全模块（graph/agents/LLM client/budget/context/memory/MCP/degradation/test_runner）、API 层（routes/middleware/auth）、前端（types/contexts/components）、评估框架（eval/*）、部署配置（Docker/docker-compose），逐模块比照设计文档验证技术实际落地情况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测试范围：端到端全链路集成测试</w:t>
      </w:r>
    </w:p>
    <w:p>
      <w:r>
        <w:rPr>
          <w:rFonts w:ascii="Times New Roman" w:hAnsi="Times New Roman" w:eastAsia="宋体"/>
          <w:b w:val="0"/>
          <w:sz w:val="24"/>
        </w:rPr>
        <w:t>发现数量：12 个 Bug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Critical（致命）：3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Major（严重）：6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Minor（一般）：3 个</w:t>
      </w:r>
    </w:p>
    <w:p>
      <w:r>
        <w:rPr>
          <w:rFonts w:ascii="Times New Roman" w:hAnsi="Times New Roman" w:eastAsia="宋体"/>
          <w:b w:val="0"/>
          <w:sz w:val="24"/>
        </w:rPr>
        <w:t>核心问题分类：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async/await 调用不匹配导致运行时崩溃：1 Critical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设计已有但代码未接入的功能（上下文压缩、fix pattern 检索、Memory 淘汰）：3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前后端契约不一致（语言种类、沙箱支持）：2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部署配置缺失（MySQL 服务）：1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SSE 流式 / Memory 注入等上一轮已确认问题仍存在：3 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一般 (Minor)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12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#1：BudgetManager 的 async 方法在 BaseAgent.speak() 等处未 await — 所有 Agent 调用运行时必崩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位置：app/engine/budget.py:56,71 (async def) → app/agents/base.py:59,68 (无 await) → app/engine/graph.py:238,240 → app/agents/arbitrator.py:127,129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BudgetManager.get_max_tokens() (line 56) 和 record() (line 71) 都是 async def，内部使用 async with self._lock 保护并发安全。但 BaseAgent.speak() 中（base.py:59,68）直接调用未 await：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max_tokens = budget.get_max_tokens(self.name)  # 得到 coroutine，不是 int</w:t>
        <w:br/>
        <w:t>budget.record(self.name, response.tokens_used)  # coroutine 被丢弃</w:t>
      </w:r>
    </w:p>
    <w:p>
      <w:r>
        <w:rPr>
          <w:rFonts w:ascii="Times New Roman" w:hAnsi="Times New Roman" w:eastAsia="宋体"/>
          <w:b w:val="0"/>
          <w:sz w:val="24"/>
        </w:rPr>
        <w:t>同样问题存在于 graph.py:238,240 和 arbitrator.py:127,129。唯一正确 await 的是 judge.py:183,186。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启动 AutoJudge，提交任何编码需求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Plan Phase 通过后，进入 coder_node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`coder_agent.speak()` → `BaseAgent.speak()` → `budget.get_max_tokens('coder')` 返回 coroutine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该 coroutine 作为 `max_tokens` 参数传入 Anthropic SDK 的 `messages.create()`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SDK 尝试将 coroutine 序列化为 JSON，抛出 `TypeError: Object of type coroutine is not JSON serializable`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预期：Agent 正常调用 LLM 并返回响应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7. 实际：TypeError 崩溃，降级到 L1/L2/L3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代码层面：BudgetManager 在引入 asyncio.Lock 并发保护时将 get_max_tokens() 和 record() 改为 async，但所有调用方（BaseAgent.speak, graph.py plan_node/coder_node, arbitrator.py）未同步更新为 await 调用。</w:t>
      </w:r>
    </w:p>
    <w:p>
      <w:r>
        <w:rPr>
          <w:rFonts w:ascii="Times New Roman" w:hAnsi="Times New Roman" w:eastAsia="宋体"/>
          <w:b w:val="0"/>
          <w:sz w:val="24"/>
        </w:rPr>
        <w:t>设计层面：实现 Bug，不是设计缺陷。Lock 保护并发是正确的设计决策，只是调用方未更新。</w:t>
      </w:r>
    </w:p>
    <w:p>
      <w:r>
        <w:rPr>
          <w:rFonts w:ascii="Times New Roman" w:hAnsi="Times New Roman" w:eastAsia="宋体"/>
          <w:b w:val="0"/>
          <w:sz w:val="24"/>
        </w:rPr>
        <w:t>关联影响：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`max_tokens` 传入 coroutine → API 调用崩溃 → Coder/Attacker/Arbitrator 全部失败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`budget.record()` 的 coroutine 被丢弃 → token 消耗不记录 → 预算追踪完全失效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Python 会发出 RuntimeWarning「coroutine was never awaited」但不阻止执行到 JSON 序列化时才崩溃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方案 A（推荐）：在所有调用方添加 await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# base.py:59</w:t>
        <w:br/>
        <w:t>max_tokens = await budget.get_max_tokens(self.name)</w:t>
        <w:br/>
        <w:t># base.py:68</w:t>
        <w:br/>
        <w:t>await budget.record(self.name, response.tokens_used)</w:t>
        <w:br/>
        <w:br/>
        <w:t># graph.py:238</w:t>
        <w:br/>
        <w:t>max_tokens=await budget.get_max_tokens("coder"),</w:t>
        <w:br/>
        <w:t># graph.py:240</w:t>
        <w:br/>
        <w:t>await budget.record("coder", response.tokens_used)</w:t>
        <w:br/>
        <w:br/>
        <w:t># arbitrator.py:127</w:t>
        <w:br/>
        <w:t>max_tokens=await budget.get_max_tokens("arbitrator"),</w:t>
        <w:br/>
        <w:t># arbitrator.py:129</w:t>
        <w:br/>
        <w:t>await budget.record("arbitrator", response.tokens_used)</w:t>
      </w:r>
    </w:p>
    <w:p>
      <w:r>
        <w:rPr>
          <w:rFonts w:ascii="Times New Roman" w:hAnsi="Times New Roman" w:eastAsia="宋体"/>
          <w:b w:val="0"/>
          <w:sz w:val="24"/>
        </w:rPr>
        <w:t>方案 B（备选）：如果认为 Lock 在当前架构下不需要（graph 节点顺序执行），可以将 get_max_tokens() 和 record() 改回同步。但不推荐——并行 Attacker 节点确实需要并发保护。</w:t>
      </w:r>
    </w:p>
    <w:p>
      <w:r>
        <w:rPr>
          <w:rFonts w:ascii="Times New Roman" w:hAnsi="Times New Roman" w:eastAsia="宋体"/>
          <w:b w:val="0"/>
          <w:sz w:val="24"/>
        </w:rPr>
        <w:t>注意：修改 base.py 会影响所有 Agent 的调用路径，需要全面回归测试。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直接影响：Coder、Security、Performance、Correctness、Arbitrator 的所有 LLM 调用（只有 Judge 正常）</w:t>
      </w:r>
    </w:p>
    <w:p>
      <w:r>
        <w:rPr>
          <w:rFonts w:ascii="Times New Roman" w:hAnsi="Times New Roman" w:eastAsia="宋体"/>
          <w:b w:val="0"/>
          <w:sz w:val="24"/>
        </w:rPr>
        <w:t>间接影响：整个辩论流程无法进行，降级系统频繁触发</w:t>
      </w:r>
    </w:p>
    <w:p>
      <w:r>
        <w:rPr>
          <w:rFonts w:ascii="Times New Roman" w:hAnsi="Times New Roman" w:eastAsia="宋体"/>
          <w:b w:val="0"/>
          <w:sz w:val="24"/>
        </w:rPr>
        <w:t>测试建议：修复后端到端跑一次完整辩论（含多轮攻防和仲裁），验证所有 Agent 调用成功且预算数据正确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#2：上下文压缩 compress_early_rounds() 在 LangGraph 路径中从未调用 — 多轮辩论上下文无限膨胀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位置：app/engine/context.py:233 (实现存在) → app/engine/graph.py (全文无调用)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设计文档明确要求「每轮结束后，总轮次 &gt; 2 时把最早的完整轮压缩为 2-3 句摘要」。DebateContext.compress_early_rounds() 方法已完整实现（使用 Haiku 模型生成摘要，结果存入 round_summaries 字典）。但 graph.py 中没有任何节点调用此方法。每个 node 通过 _build_context() 重建上下文时，所有历史 messages 原样加载——不压缩、不裁剪。</w:t>
      </w:r>
    </w:p>
    <w:p>
      <w:r>
        <w:rPr>
          <w:rFonts w:ascii="Times New Roman" w:hAnsi="Times New Roman" w:eastAsia="宋体"/>
          <w:b w:val="0"/>
          <w:sz w:val="24"/>
        </w:rPr>
        <w:t>同时 _build_context() 也从不恢复 round_summaries 字典，即使某处调用了压缩，结果也无法跨节点传递。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提交一个 HARD 复杂度任务（max_rounds=7）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辩论进行到第 4 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每轮约 5 条消息（Coder + 3 Attacker + cross_review），4 轮 = 20 条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每条消息含完整的代码+分析文本（约 2000-4000 tokens）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第 4 轮 Attacker 的输入上下文包含全部 20 条历史消息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预期：Round 1-2 被压缩为 2-3 句摘要，只保留 Round 3-4 完整消息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7. 实际：全部 20 条消息原样传入，token 消耗约 40k-80k（设计值 3k-8k）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代码层面：compress_early_rounds() 是 DebateContext 的方法，但 graph.py 中的节点从未调用。且 graph state 中没有 round_summaries 字段，压缩结果无法持久化。</w:t>
      </w:r>
    </w:p>
    <w:p>
      <w:r>
        <w:rPr>
          <w:rFonts w:ascii="Times New Roman" w:hAnsi="Times New Roman" w:eastAsia="宋体"/>
          <w:b w:val="0"/>
          <w:sz w:val="24"/>
        </w:rPr>
        <w:t>设计层面：设计完善（三层上下文架构 Layer 2 的 Sliding Window + Summary Compression），但实现只做了 Agent-Specific View（Layer 2 的一部分），Context Pruning 和 Sliding Window 完全未落地。</w:t>
      </w:r>
    </w:p>
    <w:p>
      <w:r>
        <w:rPr>
          <w:rFonts w:ascii="Times New Roman" w:hAnsi="Times New Roman" w:eastAsia="宋体"/>
          <w:b w:val="0"/>
          <w:sz w:val="24"/>
        </w:rPr>
        <w:t>关联影响：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Token 成本显著增加（3-5 轮辩论可能超预算）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「Lost in the Middle」效应导致后期 Agent 质量下降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设计文档中的性能对比数据（「冗余率 0%」）无法兑现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在 `DebateState` 中新增 `round_summaries: dict` 字段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在 `cross_review_node` 末尾（每轮结束时）调用压缩：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current_round &gt; 2:</w:t>
        <w:br/>
        <w:t xml:space="preserve">    await ctx.compress_early_rounds()</w:t>
        <w:br/>
        <w:t xml:space="preserve">    # 将 round_summaries 存入 state 返回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在 `_build_context()` 中恢复 `ctx.round_summaries`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Agent-specific view builders（`_build_attacker_view`, `_build_coder_view`）已有 `round_summaries` 使用逻辑，压缩后会自动生效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直接影响：3+ 轮辩论的 token 消耗和质量</w:t>
      </w:r>
    </w:p>
    <w:p>
      <w:r>
        <w:rPr>
          <w:rFonts w:ascii="Times New Roman" w:hAnsi="Times New Roman" w:eastAsia="宋体"/>
          <w:b w:val="0"/>
          <w:sz w:val="24"/>
        </w:rPr>
        <w:t>间接影响：budget_exceeded 更频繁触发，辩论提前终止</w:t>
      </w:r>
    </w:p>
    <w:p>
      <w:r>
        <w:rPr>
          <w:rFonts w:ascii="Times New Roman" w:hAnsi="Times New Roman" w:eastAsia="宋体"/>
          <w:b w:val="0"/>
          <w:sz w:val="24"/>
        </w:rPr>
        <w:t>测试建议：修复后对比 3 轮辩论的 token 消耗：压缩前 vs 压缩后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#3：Proxy Backend 不使用已实现的 SSE 流式传输 — 生产环境 Opus 推理必超时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位置：app/llm/client.py:549 (_call_anthropic_proxy 使用 http.post 而非 _stream_anthropic_sse)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_stream_anthropic_sse() 函数已完整实现（line 389-475），正确处理 SSE 事件流。但 _call_anthropic_proxy() 使用普通同步 POST 请求 resp = await http.post(url, headers=headers, json=body)（line 549）。CDN/反向代理通常有 100 秒空闲连接超时，Opus 推理时间常超此限制。（上一轮已报告，确认仍存在）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配置 llm_backend=anthropic_proxy → 提交请求 → Opus 推理 40-120 秒 → CDN 超时 → 请求失败 → 触发降级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_stream_anthropic_sse() 是已完成的独立函数，但未集成到 _call_anthropic_proxy() 的调用链中。在 Coder 多轮 tool_use 循环中，每轮都需要替换为 SSE 调用。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将 _call_anthropic_proxy 中 line 549 的 http.post() 替换为 _stream_anthropic_sse(http, url, headers, body)，并适配返回结构（content_blocks 列表 vs data["content"] 字典）。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直接影响：所有使用 proxy 后端的 LLM 调用</w:t>
      </w:r>
    </w:p>
    <w:p>
      <w:r>
        <w:rPr>
          <w:rFonts w:ascii="Times New Roman" w:hAnsi="Times New Roman" w:eastAsia="宋体"/>
          <w:b w:val="0"/>
          <w:sz w:val="24"/>
        </w:rPr>
        <w:t>测试建议：用 Opus 模型跑完整辩论验证无超时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#4：后端语言校验器只允许 6 种语言，前端提供 16 种 — 用户选 C/PHP/Ruby 等直接 422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位置：app/api/models/request.py:76 (allowed 集合) vs frontend/src/types/debate.ts:LANGUAGE_GROUPS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后端 GenerateRequest.validate_language() 的 allowed 集合只有 6 种：python, javascript, typescript, java, go, rust。</w:t>
      </w:r>
    </w:p>
    <w:p>
      <w:r>
        <w:rPr>
          <w:rFonts w:ascii="Times New Roman" w:hAnsi="Times New Roman" w:eastAsia="宋体"/>
          <w:b w:val="0"/>
          <w:sz w:val="24"/>
        </w:rPr>
        <w:t>前端 LANGUAGE_GROUPS 提供 16 种语言选项，包括 C, C++, C#, Kotlin, Swift, PHP, Ruby, Scala, Shell, SQL。</w:t>
      </w:r>
    </w:p>
    <w:p>
      <w:r>
        <w:rPr>
          <w:rFonts w:ascii="Times New Roman" w:hAnsi="Times New Roman" w:eastAsia="宋体"/>
          <w:b w:val="0"/>
          <w:sz w:val="24"/>
        </w:rPr>
        <w:t>用户在前端下拉选择这 10 种语言后提交，后端返回 422 Unprocessable Entity: Unsupported language。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打开前端任务中心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在语言下拉中选择 'PHP'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输入需求，点击「开始生成」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预期：进入辩论流程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实际：422 错误 "Unsupported language. Allowed: go, java, javascript, python, rust, typescript"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前后端语言列表不同步。后端 allowed 集合在实现时只加了核心 6 种，未与设计文档的 16 种对齐。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扩展 request.py:76 的 allowed 集合：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allowed = {</w:t>
        <w:br/>
        <w:t xml:space="preserve">    "python", "javascript", "typescript", "java", "go", "rust",</w:t>
        <w:br/>
        <w:t xml:space="preserve">    "c", "cpp", "csharp", "kotlin", "swift", "php", "ruby",</w:t>
        <w:br/>
        <w:t xml:space="preserve">    "scala", "shell", "sql",</w:t>
        <w:br/>
        <w:t>}</w:t>
      </w:r>
    </w:p>
    <w:p>
      <w:r>
        <w:rPr>
          <w:rFonts w:ascii="Times New Roman" w:hAnsi="Times New Roman" w:eastAsia="宋体"/>
          <w:b w:val="0"/>
          <w:sz w:val="24"/>
        </w:rPr>
        <w:t>同时注意前端下拉值的大小写和命名约定需要与后端一致（如 C++ → cpp）。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直接影响：10 种语言的用户请求被拒绝</w:t>
      </w:r>
    </w:p>
    <w:p>
      <w:r>
        <w:rPr>
          <w:rFonts w:ascii="Times New Roman" w:hAnsi="Times New Roman" w:eastAsia="宋体"/>
          <w:b w:val="0"/>
          <w:sz w:val="24"/>
        </w:rPr>
        <w:t>测试建议：修复后逐一测试每种语言的提交是否成功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#5：cross_review_node 不检查 skip_cross_review 配置标志 — SIMPLE/MEDIUM 任务浪费 token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位置：app/engine/graph.py:452 (cross_review_node) vs app/engine/complexity_router.py:49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complexity_router.py 对 SIMPLE 和 MEDIUM 任务设置 skip_cross_review=True，该配置正确传入 graph state 的 config 字典。但 cross_review_node 从不检查此标志——无论任务复杂度，交叉审阅总是执行（每轮 3 次额外 LLM 调用）。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提交简单需求（如「实现冒泡排序」）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ComplexityRouter 判定为 SIMPLE，设置 skip_cross_review=True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进入辩论后，cross_review_node 仍然为每个 Attacker 执行交叉审阅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预期：SIMPLE 任务跳过交叉审阅，直接检测共识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实际：执行 3 次额外 LLM 调用（约 3000-6000 tokens/次）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cross_review_node 内部没有读取 config 中的 skip_cross_review 标志。只有 len(round_msgs) &lt; 2 时会跳过。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cross_review_node 开头添加：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config = state.get("config", {})</w:t>
        <w:br/>
        <w:t>if config.get("skip_cross_review"):</w:t>
        <w:br/>
        <w:t xml:space="preserve">    return _check_and_return_consensus(state, round_msgs)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直接影响：SIMPLE/MEDIUM 任务每轮多消耗 3 次 LLM 调用</w:t>
      </w:r>
    </w:p>
    <w:p>
      <w:r>
        <w:rPr>
          <w:rFonts w:ascii="Times New Roman" w:hAnsi="Times New Roman" w:eastAsia="宋体"/>
          <w:b w:val="0"/>
          <w:sz w:val="24"/>
        </w:rPr>
        <w:t>间接影响：SIMPLE 任务的 token 成本比设计值高 30-50%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SIMPLE 任务不触发交叉审阅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#6：FixPatternStore.retrieve_fixes() 从未被调用 + EvictionManager 从未被集成 — 两个设计功能完全未落地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位置：app/memory/fix_patterns.py:55 (retrieve_fixes) + app/memory/eviction.py:28 (evict_if_needed)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Fix Pattern 检索：设计文档说「Coder 修复缺陷时检索历史修复模式」。FixPatternStore.retrieve_fixes() 已实现，store_fix() 在 graph.py:1422 被调用写入。但整个流程中无任何代码调用 retrieve_fixes() 来读取——写入有、读取无，数据只进不出。</w:t>
      </w:r>
    </w:p>
    <w:p>
      <w:r>
        <w:rPr>
          <w:rFonts w:ascii="Times New Roman" w:hAnsi="Times New Roman" w:eastAsia="宋体"/>
          <w:b w:val="0"/>
          <w:sz w:val="24"/>
        </w:rPr>
        <w:t>Memory 淘汰策略：EvictionManager 实现了容量上限（10000 条）、时间衰减、去重合并。但 evict_if_needed() 从未被调用。随着使用量增长，ChromaDB 记录无限膨胀，检索性能逐渐下降。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Fix Pattern：系统运行 100 次辩论后，ChromaDB 的 fix_patterns collection 存了 200+ 条修复模式，但 Coder 修复时从不检索这些模式，修复质量不提升。</w:t>
      </w:r>
    </w:p>
    <w:p>
      <w:r>
        <w:rPr>
          <w:rFonts w:ascii="Times New Roman" w:hAnsi="Times New Roman" w:eastAsia="宋体"/>
          <w:b w:val="0"/>
          <w:sz w:val="24"/>
        </w:rPr>
        <w:t>Eviction：系统运行 1000 次后，attack_findings collection 超过 10000 条，检索延迟从 50ms 增长到 500ms+。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代码层面：这两个功能在各自模块中实现完整，但在 graph.py 的流程编排中没有接入调用点。</w:t>
      </w:r>
    </w:p>
    <w:p>
      <w:r>
        <w:rPr>
          <w:rFonts w:ascii="Times New Roman" w:hAnsi="Times New Roman" w:eastAsia="宋体"/>
          <w:b w:val="0"/>
          <w:sz w:val="24"/>
        </w:rPr>
        <w:t>设计层面：设计文档列出了完整的三层 Memory 读写流程，但实现时只完成了「写」和「Attack Knowledge 读」，遗漏了「Fix Pattern 读」和「淘汰」。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Fix Pattern 检索：在 final_fix_node 和 coder_node（第 2+ 轮）中，Coder 修复前检索相关 fix pattern 并注入 prompt：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fixes = await fix_patterns.retrieve_fixes(finding_description)</w:t>
        <w:br/>
        <w:t>if fixes:</w:t>
        <w:br/>
        <w:t xml:space="preserve">    prompt += f"\n历史修复参考：\n" + "\n".join(fixes)</w:t>
      </w:r>
    </w:p>
    <w:p>
      <w:r>
        <w:rPr>
          <w:rFonts w:ascii="Times New Roman" w:hAnsi="Times New Roman" w:eastAsia="宋体"/>
          <w:b w:val="0"/>
          <w:sz w:val="24"/>
        </w:rPr>
        <w:t>Memory 淘汰：在 run_debate_with_graph() 的 Memory write-back 阶段后调用：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from app.memory.eviction import EvictionManager</w:t>
        <w:br/>
        <w:t>EvictionManager(attack_kb.collection).evict_if_needed()</w:t>
        <w:br/>
        <w:t>EvictionManager(fix_patterns.collection).evict_if_needed()</w:t>
      </w:r>
    </w:p>
    <w:p>
      <w:r>
        <w:rPr>
          <w:rFonts w:ascii="Times New Roman" w:hAnsi="Times New Roman" w:eastAsia="宋体"/>
          <w:b w:val="0"/>
          <w:sz w:val="24"/>
        </w:rPr>
        <w:t>或在 scheduler.jobs 中添加定时淘汰任务。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Fix Pattern：Coder 修复时无法参考历史成功方案，修复效率不提升</w:t>
      </w:r>
    </w:p>
    <w:p>
      <w:r>
        <w:rPr>
          <w:rFonts w:ascii="Times New Roman" w:hAnsi="Times New Roman" w:eastAsia="宋体"/>
          <w:b w:val="0"/>
          <w:sz w:val="24"/>
        </w:rPr>
        <w:t>Eviction：长期运行后 ChromaDB 性能退化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Coder 的 fix prompt 中包含历史修复模式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#7：docker-compose.yml 缺少 MySQL 服务 — 无法独立部署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位置：docker-compose.yml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compose 文件只有 3 个服务（autojudge, redis, sandbox）。系统强依赖 MySQL（用户表、辩论记录、消息存储、LangGraph checkpoint）。docker-compose up 后，应用尝试连接 localhost:3306 失败，启动崩溃。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`docker-compose up`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autojudge 容器尝试创建数据库表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aiomysql 连接 localhost:3306 超时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预期：所有服务正常启动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实际：应用启动失败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docker-compose 文件在编写时遗漏了 MySQL 服务。MySQL 连接信息在 .env 中配置为 localhost，但容器内 localhost 指向容器自身。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添加 MySQL 8 服务：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mysql:</w:t>
        <w:br/>
        <w:t xml:space="preserve">  image: mysql:8</w:t>
        <w:br/>
        <w:t xml:space="preserve">  environment:</w:t>
        <w:br/>
        <w:t xml:space="preserve">    MYSQL_ROOT_PASSWORD: ${MYSQL_PASSWORD}</w:t>
        <w:br/>
        <w:t xml:space="preserve">    MYSQL_DATABASE: ${MYSQL_DATABASE:-autojudge}</w:t>
        <w:br/>
        <w:t xml:space="preserve">  ports:</w:t>
        <w:br/>
        <w:t xml:space="preserve">    - "3306:3306"</w:t>
        <w:br/>
        <w:t xml:space="preserve">  volumes:</w:t>
        <w:br/>
        <w:t xml:space="preserve">    - mysql_data:/var/lib/mysql</w:t>
        <w:br/>
        <w:t xml:space="preserve">  healthcheck:</w:t>
        <w:br/>
        <w:t xml:space="preserve">    test: ["CMD", "mysqladmin", "ping", "-h", "localhost"]</w:t>
        <w:br/>
        <w:t xml:space="preserve">    interval: 5s</w:t>
        <w:br/>
        <w:t xml:space="preserve">    retries: 10</w:t>
      </w:r>
    </w:p>
    <w:p>
      <w:r>
        <w:rPr>
          <w:rFonts w:ascii="Times New Roman" w:hAnsi="Times New Roman" w:eastAsia="宋体"/>
          <w:b w:val="0"/>
          <w:sz w:val="24"/>
        </w:rPr>
        <w:t>并在 autojudge 服务中添加 depends_on: mysql + 环境变量 MYSQL_HOST=mysql。volumes 中添加 mysql_data:。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直接影响：完全无法通过 docker-compose 部署</w:t>
      </w:r>
    </w:p>
    <w:p>
      <w:r>
        <w:rPr>
          <w:rFonts w:ascii="Times New Roman" w:hAnsi="Times New Roman" w:eastAsia="宋体"/>
          <w:b w:val="0"/>
          <w:sz w:val="24"/>
        </w:rPr>
        <w:t>测试建议：修复后 docker-compose up 验证全部服务启动且健康检查通过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#8：Docker 沙箱仅支持 Python 执行，但系统声称支持 16 种编程语言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位置：Dockerfile.sandbox + app/engine/test_runner.py + app/llm/client.py:247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`Dockerfile.sandbox`：基于 `python:3.11-slim`，只安装 pytest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`test_runner.py:run_in_sandbox()`：硬编码 `python -m pytest`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`test_runner.py:check_syntax()`：只处理 Python（其他语言返回 None 跳过）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`client.py:_run_code_snippet()`：硬编码 `python snippet.py`</w:t>
      </w:r>
    </w:p>
    <w:p>
      <w:r>
        <w:rPr>
          <w:rFonts w:ascii="Times New Roman" w:hAnsi="Times New Roman" w:eastAsia="宋体"/>
          <w:b w:val="0"/>
          <w:sz w:val="24"/>
        </w:rPr>
        <w:t>用户提交 Java/Go/Rust/C++ 等需求时，Coder 生成的代码无法被沙箱执行。run_code_snippet 返回错误或「Docker is not available」，Coder 自测环节形同虚设。TestRunner 最终验证也无法运行非 Python 测试。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提交需求「用 Java 实现快速排序」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 生成 Java 代码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Coder 尝试调用 run_code_snippet 自测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沙箱执行 `python snippet.py` 尝试运行 Java 代码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预期：javac 编译 + java 执行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实际：Python 解释器报语法错误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沙箱设计为 Python-only，但系统前端和设计文档声称支持 16 种语言。多语言沙箱需要多个 Docker 镜像或一个包含多种 runtime 的 fat image。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短期：在前端和后端都限制为仅 Python，明确告知用户其他语言不支持自测。</w:t>
      </w:r>
    </w:p>
    <w:p>
      <w:r>
        <w:rPr>
          <w:rFonts w:ascii="Times New Roman" w:hAnsi="Times New Roman" w:eastAsia="宋体"/>
          <w:b w:val="0"/>
          <w:sz w:val="24"/>
        </w:rPr>
        <w:t>长期：构建多语言沙箱，按语言选择不同的 Docker 镜像和执行命令。TestRunner 需要按语言路由到不同的测试框架（pytest/jest/junit/go test 等）。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直接影响：非 Python 语言的 Coder 自测和 TestRunner 验证</w:t>
      </w:r>
    </w:p>
    <w:p>
      <w:r>
        <w:rPr>
          <w:rFonts w:ascii="Times New Roman" w:hAnsi="Times New Roman" w:eastAsia="宋体"/>
          <w:b w:val="0"/>
          <w:sz w:val="24"/>
        </w:rPr>
        <w:t>间接影响：Coder 自测失败可能导致代码质量下降（提交未经验证的代码）</w:t>
      </w:r>
    </w:p>
    <w:p>
      <w:r>
        <w:rPr>
          <w:rFonts w:ascii="Times New Roman" w:hAnsi="Times New Roman" w:eastAsia="宋体"/>
          <w:b w:val="0"/>
          <w:sz w:val="24"/>
        </w:rPr>
        <w:t>测试建议：修复后用 Java/Go 等语言端到端测试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#9：三层 Memory 上下文在 LangGraph 路径注入断裂 — experience/preference/parsed_requirement 未恢复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位置：app/engine/graph.py:148-170 (_build_context)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_build_context() 从不恢复 ctx.preference_context、ctx.experience_context、ctx.parsed_requirement。Memory 检索结果被合并为字符串存入 extra_context，但 Agent 的 system prompt 读的是各自的专属字段（coder 读 preference_context，attacker 读 experience_context）。（上一轮已报告，确认仍存在）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Memory 检索正确 → 合并到 extra_context → _build_context 不拆分 → Agent prompt 中对应字段为空 → Memory 失效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graph state 缺少 experience_context、preference_context、parsed_requirement 三个独立字段，所有内容被降维到一个扁平字符串。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DebateState 中新增三个字段，initial_state 中分别赋值，_build_context 中分别恢复。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直接影响：三层 Memory 系统全部失效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Coder prompt 包含 preference，Attacker prompt 包含 experience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#10：AuditLogMiddleware 的 user_id 永远为 NULL — 审计日志无法追溯操作者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位置：app/api/middleware/pipeline.py:AuditLogMiddleware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AuditLogMiddleware 从 request.state.user_id 读取用户 ID，但系统中没有任何代码设置此属性。JWT 认证通过 Depends(get_current_user) 注入到路由函数参数，不经过 middleware 层。所有审计日志记录的 user_id 均为 NULL。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登录用户提交任何 POST/PUT/DELETE 请求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请求成功处理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查看 audit_logs 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预期：user_id = 当前登录用户 ID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实际：user_id = NULL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认证发生在 FastAPI 的依赖注入层（Depends），不在 middleware 层。middleware 执行时 request.state 中还没有 user_id。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方案 A：在 auth/deps.py:get_current_user() 中添加 request.state.user_id = user.id（需要将 Request 作为参数传入）</w:t>
      </w:r>
    </w:p>
    <w:p>
      <w:r>
        <w:rPr>
          <w:rFonts w:ascii="Times New Roman" w:hAnsi="Times New Roman" w:eastAsia="宋体"/>
          <w:b w:val="0"/>
          <w:sz w:val="24"/>
        </w:rPr>
        <w:t>方案 B：在 AuditLogMiddleware 中解析 Authorization header 提取 user_id，不依赖 request.state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直接影响：审计日志无法追溯操作者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audit_logs 表的 user_id 正确填充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#11：DegradationManager 创建独立 ResultCache 实例 — 不使用 main.py 初始化的单例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位置：app/engine/degradation.py:63-77 vs app/main.py:48-52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main.py 启动时初始化 result_cache 单例并注入 Redis 和 OpenAI embedding client（使用 settings.openai_api_key）。但 DegradationManager._get_cache() 创建独立的 ResultCache + AsyncOpenAI() 实例，使用无参构造（依赖 OPENAI_API_KEY 环境变量而非 settings）。如果 env 未设但 settings 有值，embedding 失败。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设置 `settings.openai_api_key` 但不设 OPENAI_API_KEY 环境变量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DegradationManager 尝试创建 AsyncOpenAI() → 无 API key → embedding 调用失败 → 缓存退化为无 embedding 模式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DegradationManager 没有使用 main.py 初始化的 result_cache 单例。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DegradationManager 中使用单例：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def _get_cache(self) -&gt; ResultCache:</w:t>
        <w:br/>
        <w:t xml:space="preserve">    from app.engine.result_cache import result_cache</w:t>
        <w:br/>
        <w:t xml:space="preserve">    return result_cache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直接影响：特定配置下缓存 embedding 失效</w:t>
      </w:r>
    </w:p>
    <w:p>
      <w:r>
        <w:rPr>
          <w:rFonts w:ascii="Times New Roman" w:hAnsi="Times New Roman" w:eastAsia="宋体"/>
          <w:b w:val="0"/>
          <w:sz w:val="24"/>
        </w:rPr>
        <w:t>测试建议：修复后验证缓存命中率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#12：Memory 写回将所有 Finding 无条件标记为 accepted — 攻击知识库污染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位置：app/engine/graph.py:1408-1420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（上一轮已报告）写回代码遍历所有 Attacker 消息中的所有 findings，无条件 was_accepted: True。被 Coder 反驳的 finding 也被存入知识库。严重程度降为 Minor 因为 Bug #9（Memory 注入断裂）导致写入的数据目前实际不被使用。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辩论中 Coder 成功反驳 2 条 finding → 3 条全部以 accepted 存入 → 下次类似任务检索到错误「经验」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缺少与 Coder 响应的 finding_ref 匹配逻辑。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从 Coder 消息中提取 accept_and_fix 的 finding_ref 集合，只存匹配的 finding。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直接影响：攻击知识库逐渐被污染（当 Bug #9 修复后此问题暴露）</w:t>
      </w:r>
    </w:p>
    <w:p>
      <w:r>
        <w:rPr>
          <w:rFonts w:ascii="Times New Roman" w:hAnsi="Times New Roman" w:eastAsia="宋体"/>
          <w:b w:val="0"/>
          <w:sz w:val="24"/>
        </w:rPr>
        <w:t>测试建议：修复后验证只有 accepted finding 被写入 ChromaDB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设计-实现对照矩阵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设计承诺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落地状态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阻塞 Bug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Token 预算并发安全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async/await 不匹配导致崩溃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上下文压缩 (Sliding Window)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方法写了从未调用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SSE 流式传输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函数写了未接入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16 语言支持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后端只允许 6 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交叉审阅可跳过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配置标志被忽略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Fix Pattern 检索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写入有读取无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Memory 淘汰策略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完全未集成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Docker 部署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缺 MySQL 服务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多语言沙箱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仅 Python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三层 Memory 注入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检索了但注入断裂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审计日志追溯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user_id 始终 NULL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结果缓存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⚠️ 单例未复用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Memory 写回准确性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❌ 全量标记 accepted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Bug #12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优先级建议</w:t>
      </w:r>
    </w:p>
    <w:p>
      <w:r>
        <w:rPr>
          <w:rFonts w:ascii="Times New Roman" w:hAnsi="Times New Roman" w:eastAsia="宋体"/>
          <w:b w:val="0"/>
          <w:sz w:val="24"/>
        </w:rPr>
        <w:t>P0（系统无法运行）：Bug #1 → 修复 async/await 后系统才能跑起来</w:t>
      </w:r>
    </w:p>
    <w:p>
      <w:r>
        <w:rPr>
          <w:rFonts w:ascii="Times New Roman" w:hAnsi="Times New Roman" w:eastAsia="宋体"/>
          <w:b w:val="0"/>
          <w:sz w:val="24"/>
        </w:rPr>
        <w:t>P1（核心功能缺失）：Bug #2 → Bug #3 → Bug #9 → Bug #6</w:t>
      </w:r>
    </w:p>
    <w:p>
      <w:r>
        <w:rPr>
          <w:rFonts w:ascii="Times New Roman" w:hAnsi="Times New Roman" w:eastAsia="宋体"/>
          <w:b w:val="0"/>
          <w:sz w:val="24"/>
        </w:rPr>
        <w:t>P2（功能不完整）：Bug #4 → Bug #5 → Bug #7 → Bug #8</w:t>
      </w:r>
    </w:p>
    <w:p>
      <w:r>
        <w:rPr>
          <w:rFonts w:ascii="Times New Roman" w:hAnsi="Times New Roman" w:eastAsia="宋体"/>
          <w:b w:val="0"/>
          <w:sz w:val="24"/>
        </w:rPr>
        <w:t>P3（质量问题）：Bug #10 → Bug #11 → Bug #12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总体评价</w:t>
      </w:r>
    </w:p>
    <w:p>
      <w:r>
        <w:rPr>
          <w:rFonts w:ascii="Times New Roman" w:hAnsi="Times New Roman" w:eastAsia="宋体"/>
          <w:b w:val="0"/>
          <w:sz w:val="24"/>
        </w:rPr>
        <w:t>AutoJudge 的设计文档是我见过的最完整的 Multi-Agent 系统设计之一——三层上下文架构、四维仲裁矩阵、策略多样化机制、四级降级方案都展现了深刻的工程理解。但代码实现中存在一个系统性的模式：大量功能在模块内部实现完整，但在 graph.py 的流程编排中未被调用——就像修建了精美的房间但忘了开门。</w:t>
      </w:r>
    </w:p>
    <w:p>
      <w:r>
        <w:rPr>
          <w:rFonts w:ascii="Times New Roman" w:hAnsi="Times New Roman" w:eastAsia="宋体"/>
          <w:b w:val="0"/>
          <w:sz w:val="24"/>
        </w:rPr>
        <w:t>Bug #1（async/await）是最紧急的——它意味着当前状态下除 Judge 外的所有 Agent 都会在运行时崩溃。修复此 Bug 后，系统至少可以端到端运行，再逐步接入 Memory、压缩、SSE 等功能。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测试报告：基于最新代码（commit aa51186）的端到端全链路集成测试 — 逐文件比照设计文档验证所有功能是否真实接入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测试范围：全栈代码审查（基于 2026-06-08 最新 commit）</w:t>
      </w:r>
    </w:p>
    <w:p>
      <w:r>
        <w:rPr>
          <w:rFonts w:ascii="Times New Roman" w:hAnsi="Times New Roman" w:eastAsia="宋体"/>
          <w:b w:val="0"/>
          <w:sz w:val="24"/>
        </w:rPr>
        <w:t>发现数量：8 个 Bug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Major（严重）：5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Minor（一般）：3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Critical：0 个（上一轮的 Critical 已全部修复确认）</w:t>
      </w:r>
    </w:p>
    <w:p>
      <w:r>
        <w:rPr>
          <w:rFonts w:ascii="Times New Roman" w:hAnsi="Times New Roman" w:eastAsia="宋体"/>
          <w:b w:val="0"/>
          <w:sz w:val="24"/>
        </w:rPr>
        <w:t>核心问题：集中在「设计已有代码已写但流程未接入」——上下文压缩、Fix Pattern 检索、Memory 淘汰三个功能模块实现完整但从未被调用；前后端语言列表不一致；docker-compose 缺 MySQL。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一般 (Minor)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8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#1：上下文压缩 compress_early_rounds() 已实现但从未被调用 — 多轮辩论上下文无限膨胀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位置：app/engine/context.py:235 (实现完整) -&gt; app/engine/graph.py (全文无调用)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设计文档要求「每轮结束后，总轮次 &gt; 2 时把最早的完整轮压缩为摘要」。compress_early_rounds() 已完整实现（使用 Haiku 模型生成 2-3 句摘要），且 _build_attacker_view 和 _build_coder_view 中已有读取 round_summaries 的逻辑。但 graph.py 中没有任何节点调用此方法。此外 DebateState 中也没有 round_summaries 字段。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提交 HARD 复杂度任务（max_rounds=7）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辩论进行到第 4 轮，每轮约 5 条消息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第 4 轮 Attacker 的输入上下文包含全部历史消息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预期：Round 1-2 压缩为摘要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实际：全部消息原样传入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graph.py 节点中未在轮次转换时调用压缩。DebateState TypedDict 缺少 round_summaries 字段，压缩结果无法跨节点传递。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在 DebateState 中新增 round_summaries: dict 字段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在 cross_review_node 末尾调用 ctx.compress_early_rounds()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在 _build_context() 中恢复 ctx.round_summaries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各 node 返回时同步 round_summaries 到 state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直接影响：3+ 轮辩论 token 消耗显著增加</w:t>
      </w:r>
    </w:p>
    <w:p>
      <w:r>
        <w:rPr>
          <w:rFonts w:ascii="Times New Roman" w:hAnsi="Times New Roman" w:eastAsia="宋体"/>
          <w:b w:val="0"/>
          <w:sz w:val="24"/>
        </w:rPr>
        <w:t>间接影响：budget_exceeded 更频繁触发</w:t>
      </w:r>
    </w:p>
    <w:p>
      <w:r>
        <w:rPr>
          <w:rFonts w:ascii="Times New Roman" w:hAnsi="Times New Roman" w:eastAsia="宋体"/>
          <w:b w:val="0"/>
          <w:sz w:val="24"/>
        </w:rPr>
        <w:t>测试建议：修复后对比 4 轮辩论 token 消耗变化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#2：cross_review_node 不检查 skip_cross_review 配置标志 — SIMPLE/MEDIUM 任务浪费 token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位置：app/engine/graph.py:476 (cross_review_node 函数体无 skip_cross_review 检查)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complexity_router.py 对 SIMPLE/MEDIUM 任务设置 skip_cross_review=True，该配置正确传入 graph state 的 config 字典（graph.py:1354）。但 cross_review_node 函数体中从不检查此标志——交叉审阅总是执行。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提交简单需求如「实现冒泡排序」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ComplexityRouter 判定 SIMPLE，config 含 skip_cross_review=true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cross_review_node 仍为每个 Attacker 执行交叉审阅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预期：跳过交叉审阅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实际：执行 3 次额外 LLM 调用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cross_review_node 内部没有从 state['config'] 读取 skip_cross_review 标志。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cross_review_node 开头添加：</w:t>
      </w:r>
    </w:p>
    <w:p>
      <w:r>
        <w:rPr>
          <w:rFonts w:ascii="Times New Roman" w:hAnsi="Times New Roman" w:eastAsia="宋体"/>
          <w:b w:val="0"/>
          <w:sz w:val="24"/>
        </w:rPr>
        <w:t>config = state.get('config', {})</w:t>
      </w:r>
    </w:p>
    <w:p>
      <w:r>
        <w:rPr>
          <w:rFonts w:ascii="Times New Roman" w:hAnsi="Times New Roman" w:eastAsia="宋体"/>
          <w:b w:val="0"/>
          <w:sz w:val="24"/>
        </w:rPr>
        <w:t>if config.get('skip_cross_review'):</w:t>
      </w:r>
    </w:p>
    <w:p>
      <w:r>
        <w:rPr>
          <w:rFonts w:ascii="Times New Roman" w:hAnsi="Times New Roman" w:eastAsia="宋体"/>
          <w:b w:val="0"/>
          <w:sz w:val="24"/>
        </w:rPr>
        <w:t>return _check_and_return_consensus(state, round_msgs)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直接影响：SIMPLE/MEDIUM 任务每轮多 3 次 LLM 调用</w:t>
      </w:r>
    </w:p>
    <w:p>
      <w:r>
        <w:rPr>
          <w:rFonts w:ascii="Times New Roman" w:hAnsi="Times New Roman" w:eastAsia="宋体"/>
          <w:b w:val="0"/>
          <w:sz w:val="24"/>
        </w:rPr>
        <w:t>间接影响：简单任务 token 成本增加 30-50%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SIMPLE 任务不触发交叉审阅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#3：FixPatternStore.retrieve_fixes() 从未被调用 — Coder 修复时无法参考历史模式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位置：app/memory/fix_patterns.py:55 (已实现) -&gt; app/engine/graph.py (无调用)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设计文档说「Coder 修复缺陷时可以参考历史修复模式」。retrieve_fixes() 已实现。graph.py:1478 有 store_fix() 写入逻辑。但整个辩论流程中（coder_node、final_fix_node、focused_retry_node），没有调用 retrieve_fixes() 读取——数据只进不出。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系统运行 50 次后积累修复模式 -&gt; 新辩论 Coder 修复 SQL 注入 -&gt; ChromaDB 有同类修复模式 -&gt; 预期：prompt 包含历史参考 -&gt; 实际：从零修复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retrieve_fixes() 在模块内实现完整，但 graph.py 的修复节点中没有调用它。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final_fix_node 修复前检索并注入：</w:t>
      </w:r>
    </w:p>
    <w:p>
      <w:r>
        <w:rPr>
          <w:rFonts w:ascii="Times New Roman" w:hAnsi="Times New Roman" w:eastAsia="宋体"/>
          <w:b w:val="0"/>
          <w:sz w:val="24"/>
        </w:rPr>
        <w:t>for item in must_fix_items:</w:t>
      </w:r>
    </w:p>
    <w:p>
      <w:r>
        <w:rPr>
          <w:rFonts w:ascii="Times New Roman" w:hAnsi="Times New Roman" w:eastAsia="宋体"/>
          <w:b w:val="0"/>
          <w:sz w:val="24"/>
        </w:rPr>
        <w:t>fixes = await fix_patterns.retrieve_fixes(item.get('reasoning', ''))</w:t>
      </w:r>
    </w:p>
    <w:p>
      <w:r>
        <w:rPr>
          <w:rFonts w:ascii="Times New Roman" w:hAnsi="Times New Roman" w:eastAsia="宋体"/>
          <w:b w:val="0"/>
          <w:sz w:val="24"/>
        </w:rPr>
        <w:t>if fixes:</w:t>
      </w:r>
    </w:p>
    <w:p>
      <w:r>
        <w:rPr>
          <w:rFonts w:ascii="Times New Roman" w:hAnsi="Times New Roman" w:eastAsia="宋体"/>
          <w:b w:val="0"/>
          <w:sz w:val="24"/>
        </w:rPr>
        <w:t>fix_prompt += '\n历史修复参考：\n' + '\n'.join(fixes)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直接影响：Coder 修复效率不提升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Coder 的 fix prompt 中包含历史修复参考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#4：EvictionManager.evict_if_needed() 从未被调用 — Memory 无容量控制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位置：app/memory/eviction.py:28 (已实现) -&gt; 全项目无调用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EvictionManager 实现了容量上限（10000 条）淘汰策略。但 evict_if_needed() 在整个项目中从未被调用——不在 graph.py 的 Memory write-back 后，不在 scheduler/jobs.py 的定时任务中。ChromaDB 会无限膨胀。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系统运行 2000+ 次后 attack_findings 超 10000 条，检索延迟从 50ms 增到 500ms+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EvictionManager 模块实现完整但未集成到任何调用链。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推荐在 scheduler/jobs.py 添加定时淘汰任务（如每天凌晨 4 点执行），或在 graph.py Memory write-back 后调用。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直接影响：长期运行 ChromaDB 性能退化</w:t>
      </w:r>
    </w:p>
    <w:p>
      <w:r>
        <w:rPr>
          <w:rFonts w:ascii="Times New Roman" w:hAnsi="Times New Roman" w:eastAsia="宋体"/>
          <w:b w:val="0"/>
          <w:sz w:val="24"/>
        </w:rPr>
        <w:t>测试建议：修复后在 collection 超 10000 条时验证淘汰执行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#5：后端语言校验器只允许 6 种语言，前端提供 16 种 — 用户选 C/PHP/Ruby 等直接 422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位置：app/api/models/request.py:63 vs frontend/src/types/debate.ts:LANGUAGE_GROUPS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后端 validate_language() 的 allowed 集合只有 6 种：python, javascript, typescript, java, go, rust。前端 LANGUAGE_GROUPS 还包括 C, C++, C#, Kotlin, Swift, PHP, Ruby, Scala, Shell, SQL。用户在前端选择这 10 种语言后提交请求，后端返回 422。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前端选择 PHP -&gt; 提交 -&gt; 后端返回 422 Unsupported language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前后端语言列表不同步。后端只加了 6 种核心语言。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扩展 request.py:63 的 allowed 集合包含全部 16 种语言，或限制前端下拉选项与后端同步。注意大小写约定（C++ -&gt; cpp, C# -&gt; csharp）。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直接影响：10 种语言的用户请求被拒绝</w:t>
      </w:r>
    </w:p>
    <w:p>
      <w:r>
        <w:rPr>
          <w:rFonts w:ascii="Times New Roman" w:hAnsi="Times New Roman" w:eastAsia="宋体"/>
          <w:b w:val="0"/>
          <w:sz w:val="24"/>
        </w:rPr>
        <w:t>测试建议：修复后逐一测试所有语言提交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#6：docker-compose.yml 缺少 MySQL 服务 — 无法独立部署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位置：docker-compose.yml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compose 文件只有 autojudge、redis、sandbox 三个服务。系统强依赖 MySQL。docker-compose up 后应用连接 localhost:3306 失败。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docker-compose up -&gt; autojudge 容器尝试连接 MySQL -&gt; 超时失败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docker-compose 编写时遗漏 MySQL 服务。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添加 mysql:8 service + 环境变量 + healthcheck + depends_on + volume。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直接影响：无法通过 docker-compose 独立部署</w:t>
      </w:r>
    </w:p>
    <w:p>
      <w:r>
        <w:rPr>
          <w:rFonts w:ascii="Times New Roman" w:hAnsi="Times New Roman" w:eastAsia="宋体"/>
          <w:b w:val="0"/>
          <w:sz w:val="24"/>
        </w:rPr>
        <w:t>测试建议：修复后 docker-compose up 验证全部服务启动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#7：Docker 沙箱仅支持 Python 执行，非 Python 语言 Coder 自测和 TestRunner 无效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位置：Dockerfile.sandbox + app/engine/test_runner.py + app/llm/client.py:292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Dockerfile.sandbox 基于 python:3.11-slim 只装 pytest。test_runner 硬编码 python -m pytest。client.py 硬编码 python snippet.py。Java/Go/Rust 等需求的 Coder 自测失效。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提交 Java 需求 -&gt; Coder 生成 Java 代码 -&gt; run_code_snippet 用 python 执行 -&gt; 语法错误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沙箱设计为 Python-only，多语言未实现。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短期：前后端都限制为仅 Python。长期：构建多语言沙箱镜像。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直接影响：非 Python 语言的 Coder 自测失效</w:t>
      </w:r>
    </w:p>
    <w:p>
      <w:r>
        <w:rPr>
          <w:rFonts w:ascii="Times New Roman" w:hAnsi="Times New Roman" w:eastAsia="宋体"/>
          <w:b w:val="0"/>
          <w:sz w:val="24"/>
        </w:rPr>
        <w:t>测试建议：如限制 Python-only，确保前端同步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#8：AuditLogMiddleware 的 user_id 永远为 NULL — 审计日志无法追溯操作者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位置：app/api/middleware/pipeline.py:89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AuditLogMiddleware 从 request.state.user_id 读取用户 ID，但系统中无代码设置此属性。JWT 认证通过 Depends(get_current_user) 注入，不经过 middleware。所有审计日志 user_id 为 NULL。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登录用户提交 POST 请求 -&gt; 查看 audit_logs 表 -&gt; user_id = NULL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认证在 FastAPI 依赖注入层，middleware 执行时 request.state 无 user_id。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auth/deps.py 的 get_current_user() 中添加 request.state.user_id = user.id。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直接影响：审计日志无法追溯操作者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audit_logs 表 user_id 正确填充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最新代码状态评估（基于 commit aa51186）</w:t>
      </w:r>
    </w:p>
    <w:p>
      <w:r>
        <w:rPr>
          <w:rFonts w:ascii="Times New Roman" w:hAnsi="Times New Roman" w:eastAsia="宋体"/>
          <w:b w:val="0"/>
          <w:sz w:val="24"/>
        </w:rPr>
        <w:t>已确认修复的上一轮问题：async/await 匹配、SSE 流式接入、Memory 上下文注入（三独立字段）、Memory 写回过滤（accepted_refs）、Judge 消息角色交替、API 直连 last-turn 强制 submit、Token 预算统一 500k、Budget 明细持久化。这些核心问题已全部修复。</w:t>
      </w:r>
    </w:p>
    <w:p>
      <w:r>
        <w:rPr>
          <w:rFonts w:ascii="Times New Roman" w:hAnsi="Times New Roman" w:eastAsia="宋体"/>
          <w:b w:val="0"/>
          <w:sz w:val="24"/>
        </w:rPr>
        <w:t>当前仍存在的 8 个问题：集中在「功能模块实现完整但未接入流程」——上下文压缩、Fix Pattern 检索、Memory 淘汰三个功能的代码都写好了，只差在 graph.py 中接入调用。加上前后端语言列表不一致和部署配置缺失。</w:t>
      </w:r>
    </w:p>
    <w:p>
      <w:r>
        <w:rPr>
          <w:rFonts w:ascii="Times New Roman" w:hAnsi="Times New Roman" w:eastAsia="宋体"/>
          <w:b w:val="0"/>
          <w:sz w:val="24"/>
        </w:rPr>
        <w:t>修复优先级：Bug #1（压缩）-&gt; Bug #2（skip_cross_review）-&gt; Bug #3（Fix Pattern）-&gt; Bug #5（语言列表）-&gt; Bug #4（淘汰）-&gt; Bug #6（MySQL）-&gt; Bug #7（沙箱）-&gt; Bug #8（审计）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测试报告：真实启动服务的端到端测试（uvicorn 启动 + curl/httpx/websockets 调用真实 API），覆盖认证流程、历史记录、偏好管理、代码生成、WebSocket、参数校验、注入防护等全部 API 端点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测试方式：真实启动 uvicorn 后用 curl 和 httpx AsyncClient 调用每个 API 端点</w:t>
      </w:r>
    </w:p>
    <w:p>
      <w:r>
        <w:rPr>
          <w:rFonts w:ascii="Times New Roman" w:hAnsi="Times New Roman" w:eastAsia="宋体"/>
          <w:b w:val="0"/>
          <w:sz w:val="24"/>
        </w:rPr>
        <w:t>发现数量：1 个 Critical Bug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Critical：1 个（/generate 和 /generate/async 完全不可用）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上一轮报告的 8 个 Bug 已全部确认修复</w:t>
      </w:r>
    </w:p>
    <w:p>
      <w:r>
        <w:rPr>
          <w:rFonts w:ascii="Times New Roman" w:hAnsi="Times New Roman" w:eastAsia="宋体"/>
          <w:b w:val="0"/>
          <w:sz w:val="24"/>
        </w:rPr>
        <w:t>端到端测试结果：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认证全流程（注册/登录/刷新/资料/偏好）：全部通过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历史记录 API：通过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WebSocket 连接：成功，能收到状态消息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语言校验和注入防护：通过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代码生成 API（核心功能）：422 错误，完全不可用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#1：/generate 和 /generate/async 端点返回 422 — from __future__ import annotations 导致 Body 参数被解析为 Query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位置：app/api/routes/generate.py:1 (from __future__ import annotations) + line 146-151 (generate路由定义)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核心功能完全不可用。 POST /api/v1/generate 和 /api/v1/generate/async 对任何合法请求都返回 422 Unprocessable Entity，错误信息为 {'type': 'missing', 'loc': ['query', 'body'], 'msg': 'Field required'}。</w:t>
      </w:r>
    </w:p>
    <w:p>
      <w:r>
        <w:rPr>
          <w:rFonts w:ascii="Times New Roman" w:hAnsi="Times New Roman" w:eastAsia="宋体"/>
          <w:b w:val="0"/>
          <w:sz w:val="24"/>
        </w:rPr>
        <w:t>这意味着用户无法通过 REST API 提交任何代码生成任务。只有 WebSocket 路径 (/ws/generate) 不受影响（因为 WebSocket 路由不走 Pydantic 参数解析）。</w:t>
      </w:r>
    </w:p>
    <w:p>
      <w:r>
        <w:rPr>
          <w:rFonts w:ascii="Times New Roman" w:hAnsi="Times New Roman" w:eastAsia="宋体"/>
          <w:b w:val="0"/>
          <w:sz w:val="24"/>
        </w:rPr>
        <w:t>通过 FastAPI 内部检查确认：body: GenerateRequest 参数被 FastAPI 错误地解析为 Query parameter 而非 Request Body：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Body params: []  # 空！</w:t>
        <w:br/>
        <w:t>Query params: [('body', Query(PydanticUndefined))]  # 被当成了 query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真实复现步骤（已在运行的服务上验证）：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启动服务：`uvicorn app.main:app --port 19000`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注册并登录获取 token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发送请求：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curl -X POST http://127.0.0.1:19000/api/v1/generate \</w:t>
        <w:br/>
        <w:t xml:space="preserve">  -H 'Authorization: Bearer &lt;token&gt;' \</w:t>
        <w:br/>
        <w:t xml:space="preserve">  -H 'Content-Type: application/json' \</w:t>
        <w:br/>
        <w:t xml:space="preserve">  -d '{"task":"实现hello world函数","language":"python"}'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预期：200，开始辩论流程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实际：422 `{'loc': ['query', 'body'], 'msg': 'Field required'}`</w:t>
      </w:r>
    </w:p>
    <w:p>
      <w:r>
        <w:rPr>
          <w:rFonts w:ascii="Times New Roman" w:hAnsi="Times New Roman" w:eastAsia="宋体"/>
          <w:b w:val="0"/>
          <w:sz w:val="24"/>
        </w:rPr>
        <w:t>同样的问题在 httpx ASGITransport（绕过网络层）测试中也能复现，排除了网络/中间件问题。</w:t>
      </w:r>
    </w:p>
    <w:p>
      <w:r>
        <w:rPr>
          <w:rFonts w:ascii="Times New Roman" w:hAnsi="Times New Roman" w:eastAsia="宋体"/>
          <w:b w:val="0"/>
          <w:sz w:val="24"/>
        </w:rPr>
        <w:t>对照测试：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`POST /auth/login`（auth.py 没有 `from __future__ import annotations`）：正常 200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`POST /preferences`（有 `from __future__ import annotations` 但没有 `@limiter.limit`）：正常 200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`POST /generate`（两者都有）：422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根因：generate.py 第 1 行的 from __future__ import annotations 将所有类型注解转为延迟求值的字符串字面量。在 Python 3.13 + FastAPI 0.115.6 + Pydantic v2 + slowapi 装饰器的组合下，FastAPI 在解析被 @limiter.limit 包装后的函数时，无法从字符串注解 'GenerateRequest' 正确推断出它是一个 Pydantic BaseModel（应该作为 Body 解析），而是默认将其当作 Query parameter。</w:t>
      </w:r>
    </w:p>
    <w:p>
      <w:r>
        <w:rPr>
          <w:rFonts w:ascii="Times New Roman" w:hAnsi="Times New Roman" w:eastAsia="宋体"/>
          <w:b w:val="0"/>
          <w:sz w:val="24"/>
        </w:rPr>
        <w:t>组合触发条件（缺一不可）：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`from __future__ import annotations`（注解变字符串）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`@limiter.limit` 装饰器（包装了原函数）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Python 3.13（注解求值行为变化）</w:t>
      </w:r>
    </w:p>
    <w:p>
      <w:r>
        <w:rPr>
          <w:rFonts w:ascii="Times New Roman" w:hAnsi="Times New Roman" w:eastAsia="宋体"/>
          <w:b w:val="0"/>
          <w:sz w:val="24"/>
        </w:rPr>
        <w:t>证据：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用 `inspect.signature(generate)` 检查：签名保留正确（有 `body: GenerateRequest` 注解）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但 FastAPI 内部 `route.dependant.body_params` 为空，`query_params` 包含 `body`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auth.py 没有 `from __future__ import annotations`，同样用 `@limiter.limit` 但登录正常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preferences.py 有 `from __future__ import annotations` 但没有 `@limiter.limit`，POST 正常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方案 A（推荐，最小改动）：删除 generate.py 第 1 行的 from __future__ import annotations。这个 import 在 Python 3.13 中已不需要（PEP 604 union 语法已原生支持）：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# 删除第 1 行：</w:t>
        <w:br/>
        <w:t># from __future__ import annotations</w:t>
        <w:br/>
        <w:br/>
        <w:t># 文件中使用 str | None 替代 Optional[str]（Python 3.10+ 原生支持）</w:t>
      </w:r>
    </w:p>
    <w:p>
      <w:r>
        <w:rPr>
          <w:rFonts w:ascii="Times New Roman" w:hAnsi="Times New Roman" w:eastAsia="宋体"/>
          <w:b w:val="0"/>
          <w:sz w:val="24"/>
        </w:rPr>
        <w:t>方案 B（替代）：保留 from __future__ import annotations，但使用 FastAPI 的 Body() 显式标注：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from fastapi import Body</w:t>
        <w:br/>
        <w:br/>
        <w:t>async def generate(</w:t>
        <w:br/>
        <w:t xml:space="preserve">    request: Request,</w:t>
        <w:br/>
        <w:t xml:space="preserve">    body: GenerateRequest = Body(...),  # 显式标注为 Body</w:t>
        <w:br/>
        <w:t xml:space="preserve">    user: User = Depends(get_current_user),</w:t>
        <w:br/>
        <w:t>):</w:t>
      </w:r>
    </w:p>
    <w:p>
      <w:r>
        <w:rPr>
          <w:rFonts w:ascii="Times New Roman" w:hAnsi="Times New Roman" w:eastAsia="宋体"/>
          <w:b w:val="0"/>
          <w:sz w:val="24"/>
        </w:rPr>
        <w:t>方案 C：将 @limiter.limit 移到路由内部手动调用，避免装饰器干扰 FastAPI 参数解析。</w:t>
      </w:r>
    </w:p>
    <w:p>
      <w:r>
        <w:rPr>
          <w:rFonts w:ascii="Times New Roman" w:hAnsi="Times New Roman" w:eastAsia="宋体"/>
          <w:b w:val="0"/>
          <w:sz w:val="24"/>
        </w:rPr>
        <w:t>推荐方案 A，因为：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Python 3.13 已不需要 `from __future__ import annotations`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改动最小（删一行）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同时修复 generate.py 和 generate_async 两个端点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不需要改动其他文件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POST /api/v1/generate — 完全不可用（核心功能）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POST /api/v1/generate/async — 完全不可用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所有通过 REST API 的代码生成请求都无法处理</w:t>
      </w:r>
    </w:p>
    <w:p>
      <w:r>
        <w:rPr>
          <w:rFonts w:ascii="Times New Roman" w:hAnsi="Times New Roman" w:eastAsia="宋体"/>
          <w:b w:val="0"/>
          <w:sz w:val="24"/>
        </w:rPr>
        <w:t>不受影响：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WebSocket /ws/generate — 正常工作（不走参数解析）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其他所有 API 端点 — 正常工作</w:t>
      </w:r>
    </w:p>
    <w:p>
      <w:r>
        <w:rPr>
          <w:rFonts w:ascii="Times New Roman" w:hAnsi="Times New Roman" w:eastAsia="宋体"/>
          <w:b w:val="0"/>
          <w:sz w:val="24"/>
        </w:rPr>
        <w:t>测试建议：</w:t>
      </w:r>
    </w:p>
    <w:p>
      <w:r>
        <w:rPr>
          <w:rFonts w:ascii="Times New Roman" w:hAnsi="Times New Roman" w:eastAsia="宋体"/>
          <w:b w:val="0"/>
          <w:sz w:val="24"/>
        </w:rPr>
        <w:t>修复后验证：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`curl -X POST /generate -d '{"task":"...","language":"python"}'` 不再 422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同时检查 history.py 和 preferences.py 是否有类似问题（它们也有 from __future__ import annotations 但没有 limiter）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端到端跑一次完整辩论确认 LLM 调用链路正常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端到端测试总结</w:t>
      </w:r>
    </w:p>
    <w:p>
      <w:r>
        <w:rPr>
          <w:rFonts w:ascii="Times New Roman" w:hAnsi="Times New Roman" w:eastAsia="宋体"/>
          <w:b w:val="0"/>
          <w:sz w:val="24"/>
        </w:rPr>
        <w:t>测试方式：真实启动 uvicorn 服务器，用 curl 和 httpx 调用每个 API 端点</w:t>
      </w:r>
    </w:p>
    <w:p>
      <w:r>
        <w:rPr>
          <w:rFonts w:ascii="Times New Roman" w:hAnsi="Times New Roman" w:eastAsia="宋体"/>
          <w:b w:val="0"/>
          <w:sz w:val="24"/>
        </w:rPr>
        <w:t>好消息：上一轮报告的 8 个 Bug（compress_early_rounds 未调用、skip_cross_review 未检查、retrieve_fixes 未调用、evict 未调用、语言列表不一致、docker-compose 缺 MySQL、audit user_id、沙箱 Python-only）已全部在 commit b160b4f 中修复。认证系统、偏好管理、历史记录、WebSocket、参数校验、注入防护全部正常工作。</w:t>
      </w:r>
    </w:p>
    <w:p>
      <w:r>
        <w:rPr>
          <w:rFonts w:ascii="Times New Roman" w:hAnsi="Times New Roman" w:eastAsia="宋体"/>
          <w:b w:val="0"/>
          <w:sz w:val="24"/>
        </w:rPr>
        <w:t>坏消息：核心的 /generate REST 端点完全不可用 —— 这是一个只有通过真实启动服务才能发现的运行时 Bug。from __future__ import annotations + @limiter.limit 装饰器的组合在 Python 3.13 + FastAPI 0.115.6 + Pydantic v2 环境下导致 Body 参数被错误解析为 Query parameter。</w:t>
      </w:r>
    </w:p>
    <w:p>
      <w:r>
        <w:rPr>
          <w:rFonts w:ascii="Times New Roman" w:hAnsi="Times New Roman" w:eastAsia="宋体"/>
          <w:b w:val="0"/>
          <w:sz w:val="24"/>
        </w:rPr>
        <w:t>修复建议：删除 generate.py 第 1 行的 from __future__ import annotations（Python 3.13 已不需要），一行修复。</w:t>
      </w:r>
    </w:p>
    <w:p>
      <w:r>
        <w:rPr>
          <w:rFonts w:ascii="Times New Roman" w:hAnsi="Times New Roman" w:eastAsia="宋体"/>
          <w:b w:val="0"/>
          <w:sz w:val="24"/>
        </w:rPr>
        <w:t>整体评价：除了这一个 Critical Bug，项目的其他部分运行状态良好。认证链路完整、Memory 系统已正确接入、预算管理工作正常、WebSocket 实时通信可用。修复这个 422 问题后，核心流程应该可以跑通。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测试报告：用户视角真实浏览器评测（启动 uvicorn + vite dev，Chrome 打开辩论阶段页面，逐区域截图审查每一个按钮、组件、可视化展示）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测试方式：真实启动前后端服务，Chrome 浏览器登录 Frost 账户，打开完整辩论 session (sid=289e6b3d) 的回放页面，逐区域截图+交互测试</w:t>
      </w:r>
    </w:p>
    <w:p>
      <w:r>
        <w:rPr>
          <w:rFonts w:ascii="Times New Roman" w:hAnsi="Times New Roman" w:eastAsia="宋体"/>
          <w:b w:val="0"/>
          <w:sz w:val="24"/>
        </w:rPr>
        <w:t>发现数量：6 个 Bug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Major：2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Minor：4 个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Critical：0 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一般 (Minor)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#1：未解决问题卡片的「状态/影响/建议」三个字段显示为空 — 数据已有但未渲染值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位置：frontend/src/components/workspace/QualityReportPanel.tsx:69-74 + frontend/src/pages/WorkspacePage.tsx:92-98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QualityReportPanel 中「未完全解决」区域的每张卡片只显示了字段标签（状态：/影响：/建议：）但部分卡片的值为空白。截图中可以看到多张红色卡片只有「状态：」「影响：」「建议：」标签，后面没有内容。</w:t>
      </w:r>
    </w:p>
    <w:p>
      <w:r>
        <w:rPr>
          <w:rFonts w:ascii="Times New Roman" w:hAnsi="Times New Roman" w:eastAsia="宋体"/>
          <w:b w:val="0"/>
          <w:sz w:val="24"/>
        </w:rPr>
        <w:t>数据库中 unresolved_issues 有 21 条记录，其 JSON 结构是 {issue, current_status, impact, suggestion}。但 WorkspacePage.tsx:96 做类型映射时，如果 LLM 返回的某些 unresolved issue 的 current_status/impact/suggestion 字段为空字符串或未填充，前端会渲染空白。</w:t>
      </w:r>
    </w:p>
    <w:p>
      <w:r>
        <w:rPr>
          <w:rFonts w:ascii="Times New Roman" w:hAnsi="Times New Roman" w:eastAsia="宋体"/>
          <w:b w:val="0"/>
          <w:sz w:val="24"/>
        </w:rPr>
        <w:t>更严重的是：21 条未解决问题全部平铺显示，没有折叠/展开机制，页面极长。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登录 Frost 账号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打开 /workspace/289e6b3d15fa4dcd92db9ecbfea0c4e5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滚动到底部 QualityReportPanel 的「未完全解决」区域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看到多张红色卡片仅有标签无内容（状态：[空] 影响：[空] 建议：[空]）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两层原因：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LLM（Judge Agent）输出的 unresolved_issues 中部分条目的 current_status/impact/suggestion 为空字符串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前端 QualityReportPanel 没有对空字段做过滤或兜底显示（如「未提供」）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21 条全部平铺无折叠，超出合理阅读范围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对空字段加兜底文本：`{item.current_status || '未评估'}`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超过 3-5 条时折叠，默认只展示前 3 条，点击「查看全部 N 条」展开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考虑在 Judge prompt 中要求对每条 unresolved issue 必须填写所有 4 个字段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直接影响：用户看到大量空白卡片，信息价值为零</w:t>
      </w:r>
    </w:p>
    <w:p>
      <w:r>
        <w:rPr>
          <w:rFonts w:ascii="Times New Roman" w:hAnsi="Times New Roman" w:eastAsia="宋体"/>
          <w:b w:val="0"/>
          <w:sz w:val="24"/>
        </w:rPr>
        <w:t>间接影响：页面过长，底部的使用建议和返回按钮不易找到</w:t>
      </w:r>
    </w:p>
    <w:p>
      <w:r>
        <w:rPr>
          <w:rFonts w:ascii="Times New Roman" w:hAnsi="Times New Roman" w:eastAsia="宋体"/>
          <w:b w:val="0"/>
          <w:sz w:val="24"/>
        </w:rPr>
        <w:t>测试建议：修复后确认每张卡片都有内容，超 5 条时有折叠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#2：回放模式下 ProcessTransparencyPanel（流程透明面板）和 TokenBudgetBar 不显示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位置：frontend/src/pages/WorkspacePage.tsx:212-215 (TokenBudgetBar) + 263-265 (ProcessTransparencyPanel)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两个重要的可视化组件在回放模式下被条件隐藏：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TokenBudgetBar (line 213): `{!isReplay &amp;&amp; debate.budget &amp;&amp; status === 'running'}` — 回放时不显示，用户无法看到这次辩论花了多少 token 预算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ProcessTransparencyPanel (line 263): `{!isReplay &amp;&amp; debate.result}` — 回放时不显示，用户无法看到复杂度分析、Memory 读写、测试验证等流程透明信息</w:t>
      </w:r>
    </w:p>
    <w:p>
      <w:r>
        <w:rPr>
          <w:rFonts w:ascii="Times New Roman" w:hAnsi="Times New Roman" w:eastAsia="宋体"/>
          <w:b w:val="0"/>
          <w:sz w:val="24"/>
        </w:rPr>
        <w:t>这些组件在实时辩论中能看到，但在历史回放中消失了。但回放才是用户最常审阅结果的场景。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打开任何历史 session 的回放页面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在页面中找不到 TokenBudgetBar 和 ProcessTransparencyPanel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预期：回放模式也应展示这些关键数据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WorkspacePage 中这两个组件的渲染条件写了 !isReplay，直接排除了回放模式。但回放的 metrics_json 中有 token 数据可以用于 TokenBudgetBar，quality_report_json 中有完整数据可以用于 ProcessTransparencyPanel。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TokenBudgetBar：回放模式从 `metrics_json` 构造 BudgetData 传入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ProcessTransparencyPanel：回放模式从 replayData 中提取 process_transparency metadata 传入</w:t>
      </w:r>
    </w:p>
    <w:p>
      <w:r>
        <w:rPr>
          <w:rFonts w:ascii="Times New Roman" w:hAnsi="Times New Roman" w:eastAsia="宋体"/>
          <w:b w:val="0"/>
          <w:sz w:val="24"/>
        </w:rPr>
        <w:t>示例改动：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{/* Token budget — show in replay with static data */}</w:t>
        <w:br/>
        <w:t>{isReplay &amp;&amp; metrics &amp;&amp; metrics.total_tokens &gt; 0 &amp;&amp; (</w:t>
        <w:br/>
        <w:t xml:space="preserve">  &lt;TokenBudgetBar budget={{</w:t>
        <w:br/>
        <w:t xml:space="preserve">    spent: metrics.total_tokens,</w:t>
        <w:br/>
        <w:t xml:space="preserve">    total: replayData?.config_json?.max_tokens || 500000,</w:t>
        <w:br/>
        <w:t xml:space="preserve">    phase: 'done', agent: '',</w:t>
        <w:br/>
        <w:t xml:space="preserve">    by_agent: (replayData?.metrics_json as any)?.tokens_by_agent || {},</w:t>
        <w:br/>
        <w:t xml:space="preserve">    cache_read: 0, cache_creation: 0,</w:t>
        <w:br/>
        <w:t xml:space="preserve">  }} /&gt;</w:t>
        <w:br/>
        <w:t>)}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直接影响：回放页面缺少关键的预算和流程透明度信息</w:t>
      </w:r>
    </w:p>
    <w:p>
      <w:r>
        <w:rPr>
          <w:rFonts w:ascii="Times New Roman" w:hAnsi="Times New Roman" w:eastAsia="宋体"/>
          <w:b w:val="0"/>
          <w:sz w:val="24"/>
        </w:rPr>
        <w:t>测试建议：修复后确认回放页面显示 TokenBudgetBar 和 ProcessTransparencyPanel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#3：质量详情进度条颜色全部为橙色 — 低分应该是红色而非橙色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位置：frontend/src/components/workspace/QualityReportPanel.tsx:17-18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ScoreBar 组件的颜色阈值：value &gt;= 80 绿色、&gt;= 60 黄色、&gt;= 40 橙色、&lt; 40 红色。当前 session 的分数是安全 45%、性能 55%、正确 40%，全部落在 40-59 区间，所以进度条全部是橙色。</w:t>
      </w:r>
    </w:p>
    <w:p>
      <w:r>
        <w:rPr>
          <w:rFonts w:ascii="Times New Roman" w:hAnsi="Times New Roman" w:eastAsia="宋体"/>
          <w:b w:val="0"/>
          <w:sz w:val="24"/>
        </w:rPr>
        <w:t>但设计文档的「质量详情」部分用的是渐变色（低分红高分绿），目前 40-60% 范围显示为统一橙色，视觉区分度不足。安全 45% 和性能 55% 看起来颜色完全一样，用户难以直觉判断差距。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查看 quality report 的进度条区域：安全 45%、性能 55%、正确 40% 全部显示为同一个橙色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ScoreBar 只有 4 档颜色（红/橙/黄/绿），中间 40-80 的分辨率不够。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改为更细化的渐变色，或使用 CSS 渐变从红到绿：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const hue = Math.round((value / 100) * 120); // 0=red, 120=green</w:t>
        <w:br/>
        <w:t>const color = `hsl(${hue}, 70%, 50%)`;</w:t>
      </w:r>
    </w:p>
    <w:p>
      <w:r>
        <w:rPr>
          <w:rFonts w:ascii="Times New Roman" w:hAnsi="Times New Roman" w:eastAsia="宋体"/>
          <w:b w:val="0"/>
          <w:sz w:val="24"/>
        </w:rPr>
        <w:t>这样每个百分比都有唯一颜色，视觉区分度更高。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直接影响：用户难以直觉判断各维度质量差距</w:t>
      </w:r>
    </w:p>
    <w:p>
      <w:r>
        <w:rPr>
          <w:rFonts w:ascii="Times New Roman" w:hAnsi="Times New Roman" w:eastAsia="宋体"/>
          <w:b w:val="0"/>
          <w:sz w:val="24"/>
        </w:rPr>
        <w:t>测试建议：修复后验证不同分数显示不同颜色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#4：Round 1 和 Round 3 标题区无统计徽章 — 只有 Round 2/4 显示了修复/反驳/通过数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位置：frontend/src/components/workspace/AttackResponsePanel.tsx (round header rendering)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截图中 Round 2 标题显示「6 修复 2 反驳 1/3 通过」，Round 4 显示「1/3 通过」，但 Round 1 和 Round 3 标题区没有任何统计徽章，只显示「Round 1」「Round 3」。</w:t>
      </w:r>
    </w:p>
    <w:p>
      <w:r>
        <w:rPr>
          <w:rFonts w:ascii="Times New Roman" w:hAnsi="Times New Roman" w:eastAsia="宋体"/>
          <w:b w:val="0"/>
          <w:sz w:val="24"/>
        </w:rPr>
        <w:t>Round 1 是 Coder 首次提交 + 3 个 Attacker 首轮攻击，应该有攻击发现数量统计。Round 3 也有攻防数据。统计徽章缺失让用户无法快速判断哪轮有重要信息。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查看 Round 1/3 标题栏 — 无统计信息</w:t>
      </w:r>
    </w:p>
    <w:p>
      <w:r>
        <w:rPr>
          <w:rFonts w:ascii="Times New Roman" w:hAnsi="Times New Roman" w:eastAsia="宋体"/>
          <w:b w:val="0"/>
          <w:sz w:val="24"/>
        </w:rPr>
        <w:t>对比 Round 2/4 — 有统计徽章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AttackResponsePanel 计算统计徽章时依赖 Coder 消息中的 structured.responses 数组。Round 1 的 Coder 是首次提交代码（responses 为空数组），所以没有修复/反驳数。Round 3 可能是 Coder 的 structured 数据格式不符合预期。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对于 Round 1：显示 Attacker 发现总数（如「发现 5 个问题」）而非修复/反驳数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对于有攻击数据但无 Coder 回应统计的轮次：至少显示 Attacker stance 汇总（如「2/3 通过」）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直接影响：用户无法从折叠标题快速判断 Round 1/3 的内容密度</w:t>
      </w:r>
    </w:p>
    <w:p>
      <w:r>
        <w:rPr>
          <w:rFonts w:ascii="Times New Roman" w:hAnsi="Times New Roman" w:eastAsia="宋体"/>
          <w:b w:val="0"/>
          <w:sz w:val="24"/>
        </w:rPr>
        <w:t>测试建议：修复后确认每轮标题都有统计信息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#5：代码编辑器宽度不足 — 长代码行被截断，无水平滚动条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位置：frontend/src/components/workspace/AnnotatedCodeReview.tsx (code area) + CodeEditor.tsx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截图中批注代码审查视图（AnnotatedCodeReview）的左侧代码区域宽度有限，长行代码被截断（如 base64.urlsafe_b64encode 行末尾被切掉）。在有右侧 finding 卡片的布局中，代码区只占约 60% 宽度，导致超过 80 字符的行无法完全显示。</w:t>
      </w:r>
    </w:p>
    <w:p>
      <w:r>
        <w:rPr>
          <w:rFonts w:ascii="Times New Roman" w:hAnsi="Times New Roman" w:eastAsia="宋体"/>
          <w:b w:val="0"/>
          <w:sz w:val="24"/>
        </w:rPr>
        <w:t>底部最终交付区的 CodeEditor 也有类似问题——长行被截断，但截图中看到有水平滚动条（可以滚动查看完整行）。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查看 Round 2 的批注代码审查视图 — 长行代码右侧被截断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AnnotatedCodeReview 使用左右分栏布局（代码 vs findings），代码区宽度不足容纳长行。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代码区添加 `overflow-x: auto` 允许水平滚动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或调整分栏比例为 65:35（当前约 55:45）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支持点击代码区全屏查看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直接影响：用户无法看到完整的代码行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120 字符长行可完整查看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#6：使用建议文本为纯文本渲染 — Markdown 格式（加粗/编号/代码片段）未解析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位置：frontend/src/components/workspace/QualityReportPanel.tsx:92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质量报告的「使用建议」区域包含丰富的 Markdown 格式文本（加粗、编号列表、代码引用等），但渲染为纯文本 &lt;p&gt;{report.usage_advice}&lt;/p&gt;，所有 Markdown 标记直接显示为原文字符（如 必须修复 显示为带星号的文本而非加粗）。</w:t>
      </w:r>
    </w:p>
    <w:p>
      <w:r>
        <w:rPr>
          <w:rFonts w:ascii="Times New Roman" w:hAnsi="Times New Roman" w:eastAsia="宋体"/>
          <w:b w:val="0"/>
          <w:sz w:val="24"/>
        </w:rPr>
        <w:t>截图中可以看到使用建议是一大段连续文本，编号用中文数字序号，加粗标记未渲染，阅读体验差。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查看质量报告底部的使用建议区域 — Markdown 未渲染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QualityReportPanel.tsx:92 直接用 &lt;p&gt; 标签渲染 usage_advice，没有用 ReactMarkdown 组件。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替换为 ReactMarkdown 渲染（项目中已有 react-markdown 依赖）：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import ReactMarkdown from 'react-markdown';</w:t>
        <w:br/>
        <w:br/>
        <w:t>{/* Usage advice */}</w:t>
        <w:br/>
        <w:t>{report.usage_advice &amp;&amp; (</w:t>
        <w:br/>
        <w:t xml:space="preserve">  &lt;div className='pt-2 border-t border-gray-200'&gt;</w:t>
        <w:br/>
        <w:t xml:space="preserve">    &lt;h4 className='text-xs text-gray-500 mb-1'&gt;使用建议&lt;/h4&gt;</w:t>
        <w:br/>
        <w:t xml:space="preserve">    &lt;div className='text-xs text-gray-600 leading-relaxed prose prose-xs'&gt;</w:t>
        <w:br/>
        <w:t xml:space="preserve">      &lt;ReactMarkdown&gt;{report.usage_advice}&lt;/ReactMarkdown&gt;</w:t>
        <w:br/>
        <w:t xml:space="preserve">    &lt;/div&gt;</w:t>
        <w:br/>
        <w:t xml:space="preserve">  &lt;/div&gt;</w:t>
        <w:br/>
        <w:t>)}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直接影响：使用建议可读性差，关键信息（加粗标记的修复项）不突出</w:t>
      </w:r>
    </w:p>
    <w:p>
      <w:r>
        <w:rPr>
          <w:rFonts w:ascii="Times New Roman" w:hAnsi="Times New Roman" w:eastAsia="宋体"/>
          <w:b w:val="0"/>
          <w:sz w:val="24"/>
        </w:rPr>
        <w:t>测试建议：修复后确认 Markdown 格式正确渲染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辩论阶段页面用户视角评测总结</w:t>
      </w:r>
    </w:p>
    <w:p>
      <w:r>
        <w:rPr>
          <w:rFonts w:ascii="Times New Roman" w:hAnsi="Times New Roman" w:eastAsia="宋体"/>
          <w:b w:val="0"/>
          <w:sz w:val="24"/>
        </w:rPr>
        <w:t>整体评价：辩论阶段页面的核心框架扎实——Pipeline 进度条、方案设计双卡片对比、逐条攻防面板（接受修复/反驳标签）、批注代码审查视图（左代码右 findings）、交叉审阅折叠面板、质量报告（进度条+使用建议）这些核心组件全部正常工作。</w:t>
      </w:r>
    </w:p>
    <w:p>
      <w:r>
        <w:rPr>
          <w:rFonts w:ascii="Times New Roman" w:hAnsi="Times New Roman" w:eastAsia="宋体"/>
          <w:b w:val="0"/>
          <w:sz w:val="24"/>
        </w:rPr>
        <w:t>做得好的部分：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方案设计面板（PlanDisplayCard）的双卡片对比非常清晰，技术选型表格和安全设计列表结构化展示出色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2 的逐条攻防面板（绿色接受修复/黄色反驳）视觉区分清晰，修复/反驳统计徽章信息密度高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批注代码审查视图的右侧 finding 卡片按 severity 颜色编码直观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Pipeline 进度条正确标记了已访问/跳过的阶段</w:t>
      </w:r>
    </w:p>
    <w:p>
      <w:r>
        <w:rPr>
          <w:rFonts w:ascii="Times New Roman" w:hAnsi="Times New Roman" w:eastAsia="宋体"/>
          <w:b w:val="0"/>
          <w:sz w:val="24"/>
        </w:rPr>
        <w:t>需要改进的部分（6 个 Bug）：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未解决问题卡片大量空白（Major）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回放模式缺少 TokenBudgetBar 和 ProcessTransparencyPanel（Major）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进度条颜色区分度不足（Minor）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Round 1/3 缺少统计徽章（Minor）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代码长行截断（Minor）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使用建议 Markdown 未渲染（Minor）</w:t>
      </w:r>
    </w:p>
    <w:p>
      <w:r>
        <w:rPr>
          <w:rFonts w:ascii="Times New Roman" w:hAnsi="Times New Roman" w:eastAsia="宋体"/>
          <w:b w:val="0"/>
          <w:sz w:val="24"/>
        </w:rPr>
        <w:t>修复优先级：Bug #1 → Bug #2 → Bug #6 → Bug #4 → Bug #3 → Bug #5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测试报告：辩论阶段页面用户视角真实浏览器评测（Chrome 逐 Round 展开截图审查）— 对照设计目标「左代码右批注、行绑定高亮、Coder回应内嵌」逐项验证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测试方式：启动前后端服务，Chrome 登录 Frost 账户，打开 sid=289e6b3d 的完整辩论回放，逐个 Round 展开截图</w:t>
      </w:r>
    </w:p>
    <w:p>
      <w:r>
        <w:rPr>
          <w:rFonts w:ascii="Times New Roman" w:hAnsi="Times New Roman" w:eastAsia="宋体"/>
          <w:b w:val="0"/>
          <w:sz w:val="24"/>
        </w:rPr>
        <w:t>发现数量：7 个 Bug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Critical：2 个（代码换行符丢失、代码行高亮完全不生效）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Major：3 个（Coder回应与代码批注视图割裂、未解决问题卡片空白、回放缺失组件）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Minor：2 个（使用建议Markdown未渲染、进度条颜色区分度不足）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一般 (Minor)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7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#1：Round 3 代码换行符丢失 — 整个文件被压缩成 1 行，完全不可读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位置：app/api/routes/history.py (session detail 序列化) + frontend AttackResponsePanel.tsx:170-171 (reviewCode 取值)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Round 3 的 AnnotatedCodeReview 左侧代码区只显示 1 行超长字符串：import re, json, base64, hmac, hashlib, time; from werkzeug.security import...。所有换行符丢失，整个 Python 文件被压成单行。</w:t>
      </w:r>
    </w:p>
    <w:p>
      <w:r>
        <w:rPr>
          <w:rFonts w:ascii="Times New Roman" w:hAnsi="Times New Roman" w:eastAsia="宋体"/>
          <w:b w:val="0"/>
          <w:sz w:val="24"/>
        </w:rPr>
        <w:t>这导致：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右侧 4 个 Performance findings 全部锚定到第 1 行，堆在一起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代码完全不可读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行号标注失去意义（只有第 1 行）</w:t>
      </w:r>
    </w:p>
    <w:p>
      <w:r>
        <w:rPr>
          <w:rFonts w:ascii="Times New Roman" w:hAnsi="Times New Roman" w:eastAsia="宋体"/>
          <w:b w:val="0"/>
          <w:sz w:val="24"/>
        </w:rPr>
        <w:t>同样的问题在 Round 4 也存在——代码虽然有换行但来自不同版本。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打开 /workspace/289e6b3d15fa4dcd92db9ecbfea0c4e5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展开 Round 3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观察左侧代码区：整个文件被压成 1 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对比 Round 2 下半部分的代码（有换行，约 30 行）——同一个 session 不同 Round 的代码格式不一致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两种可能：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数据库存储问题：Coder 在某些轮次的 structured.updated_code 字段中换行符被转义为 `\n` 而非真正的换行。从 DB 读取时 JSON 反序列化没有还原。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代码取值逻辑问题（AttackResponsePanel.tsx:170-171）：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const reviewCode = coderMsgsThisRound.find(m =&gt; m.code)?.code</w:t>
        <w:br/>
        <w:t xml:space="preserve">  ?? coderMsgsPrevRound.find(m =&gt; m.code)?.code ?? '';</w:t>
      </w:r>
    </w:p>
    <w:p>
      <w:r>
        <w:rPr>
          <w:rFonts w:ascii="Times New Roman" w:hAnsi="Times New Roman" w:eastAsia="宋体"/>
          <w:b w:val="0"/>
          <w:sz w:val="24"/>
        </w:rPr>
        <w:t>如果本轮 Coder 消息的 code 字段不是真正的多行代码（而是被 JSON.stringify 过的字符串），就会出现这种情况。</w:t>
      </w:r>
    </w:p>
    <w:p>
      <w:r>
        <w:rPr>
          <w:rFonts w:ascii="Times New Roman" w:hAnsi="Times New Roman" w:eastAsia="宋体"/>
          <w:b w:val="0"/>
          <w:sz w:val="24"/>
        </w:rPr>
        <w:t>需要查 DB 中该 Round 的 code 字段原始值确认。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数据层排查：查 debate_messages 表中 Round 3 的 code 字段，确认换行符是 `\n`（转义）还是真正的 `\x0a`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前端兜底：在 AnnotatedCodeReview 接收 code prop 时做转义还原：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const normalizedCode = code.replace(/\\n/g, '\n');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后端修复：如果是 graph.py 在存 code 时多做了一次 JSON 序列化，去掉多余的序列化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直接影响：Round 3（及可能的其他轮次）代码完全不可读</w:t>
      </w:r>
    </w:p>
    <w:p>
      <w:r>
        <w:rPr>
          <w:rFonts w:ascii="Times New Roman" w:hAnsi="Times New Roman" w:eastAsia="宋体"/>
          <w:b w:val="0"/>
          <w:sz w:val="24"/>
        </w:rPr>
        <w:t>间接影响：右侧所有批注失去行绑定意义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测试建议：修复后验证每个 Round 的代码都有正确的换行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#2：代码行颜色高亮完全不生效 — 所有 Round 的代码行都是白色背景，无 Attacker 颜色标注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位置：frontend/src/components/workspace/AnnotatedCodeReview.tsx:167-172 (highlightMap) + LLM 输出的 line_start/line_end 数据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设计要求：Attacker 发现问题的代码行用对应颜色高亮（Security 红、Performance 橙、Correctness 绿），像 Word 批注一样。</w:t>
      </w:r>
    </w:p>
    <w:p>
      <w:r>
        <w:rPr>
          <w:rFonts w:ascii="Times New Roman" w:hAnsi="Times New Roman" w:eastAsia="宋体"/>
          <w:b w:val="0"/>
          <w:sz w:val="24"/>
        </w:rPr>
        <w:t>实际效果：所有 Round 的左侧代码全是白色背景，没有任何一行被高亮。</w:t>
      </w:r>
    </w:p>
    <w:p>
      <w:r>
        <w:rPr>
          <w:rFonts w:ascii="Times New Roman" w:hAnsi="Times New Roman" w:eastAsia="宋体"/>
          <w:b w:val="0"/>
          <w:sz w:val="24"/>
        </w:rPr>
        <w:t>截图证据：Round 1（6 行代码全白）、Round 2（30 行代码全白）、Round 3（1 行无高亮）。</w:t>
      </w:r>
    </w:p>
    <w:p>
      <w:r>
        <w:rPr>
          <w:rFonts w:ascii="Times New Roman" w:hAnsi="Times New Roman" w:eastAsia="宋体"/>
          <w:b w:val="0"/>
          <w:sz w:val="24"/>
        </w:rPr>
        <w:t>代码中高亮逻辑存在（AnnotatedCodeReview.tsx:167-181），但 highlightMap 始终为空。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展开任意 Round 的 AnnotatedCodeReview 视图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观察左侧代码行——全部白色背景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右侧批注卡片虽然显示了 findings，但和左侧代码行没有视觉关联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AnnotatedCodeReview.tsx:168-172 的高亮逻辑：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for (const f of findings) {</w:t>
        <w:br/>
        <w:t xml:space="preserve">  if (f.line_start &amp;&amp; f.line_end) {</w:t>
        <w:br/>
        <w:t xml:space="preserve">    for (let i = f.line_start; i &lt;= f.line_end; i++)</w:t>
        <w:br/>
        <w:t xml:space="preserve">      highlightMap.set(i, f.agent);</w:t>
        <w:br/>
        <w:t xml:space="preserve">  }</w:t>
        <w:br/>
        <w:t>}</w:t>
      </w:r>
    </w:p>
    <w:p>
      <w:r>
        <w:rPr>
          <w:rFonts w:ascii="Times New Roman" w:hAnsi="Times New Roman" w:eastAsia="宋体"/>
          <w:b w:val="0"/>
          <w:sz w:val="24"/>
        </w:rPr>
        <w:t>条件是 f.line_start &amp;&amp; f.line_end — 如果 LLM 返回的 findings 中 line_start 或 line_end 为 0、null、undefined，条件不满足，高亮不生效。</w:t>
      </w:r>
    </w:p>
    <w:p>
      <w:r>
        <w:rPr>
          <w:rFonts w:ascii="Times New Roman" w:hAnsi="Times New Roman" w:eastAsia="宋体"/>
          <w:b w:val="0"/>
          <w:sz w:val="24"/>
        </w:rPr>
        <w:t>根因是 LLM 输出的 findings 中 line_start/line_end 字段经常缺失或为 0。虽然 ATTACKER_SUBMIT_TOOL schema 中将这两个字段标记为 required，但 LLM 有时候不填或填 0，导致所有行的高亮全部失败。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多管齐下：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前端兜底：当 line_start 缺失时，尝试从 description 或 category 中匹配代码行：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(!f.line_start &amp;&amp; f.description) {</w:t>
        <w:br/>
        <w:t xml:space="preserve">  const match = code.split('\n').findIndex(line =&gt;</w:t>
        <w:br/>
        <w:t xml:space="preserve">    f.description.split(' ').some(word =&gt; word.length &gt; 5 &amp;&amp; line.includes(word))</w:t>
        <w:br/>
        <w:t xml:space="preserve">  );</w:t>
        <w:br/>
        <w:t xml:space="preserve">  if (match &gt;= 0) { f.line_start = match + 1; f.line_end = match + 1; }</w:t>
        <w:br/>
        <w:t>}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放宽条件：`if (f.line_start)` 即可（line_end 缺失时默认等于 line_start）：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const start = f.line_start || 1;</w:t>
        <w:br/>
        <w:t>const end = f.line_end || start;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后端加强：在 _attacker_node 中对 findings 做后处理，用正则匹配代码行号补全缺失的 line_start/line_end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直接影响：核心的「Word 批注式代码审查」体验完全失效——用户看不到哪行代码有问题</w:t>
      </w:r>
    </w:p>
    <w:p>
      <w:r>
        <w:rPr>
          <w:rFonts w:ascii="Times New Roman" w:hAnsi="Times New Roman" w:eastAsia="宋体"/>
          <w:b w:val="0"/>
          <w:sz w:val="24"/>
        </w:rPr>
        <w:t>间接影响：右侧批注卡片的连接线也无法正确指向目标行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findings 有 line_start 时代码行被高亮，无 line_start 时有合理的兜底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#3：Coder 逐条回应与代码+批注视图割裂为两个独立区块 — 不是一个整体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位置：frontend/src/components/workspace/AttackResponsePanel.tsx:226-248 (Round 渲染逻辑)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设计要求：每个 Round 内，右侧批注卡片展开后底部直接显示 Coder 的回应（接受修复/反驳），形成完整的「问题→回应」闭环。</w:t>
      </w:r>
    </w:p>
    <w:p>
      <w:r>
        <w:rPr>
          <w:rFonts w:ascii="Times New Roman" w:hAnsi="Times New Roman" w:eastAsia="宋体"/>
          <w:b w:val="0"/>
          <w:sz w:val="24"/>
        </w:rPr>
        <w:t>实际效果（Round 2 截图）：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上半部分：全宽的「Coder 逐条回应」卡片列表（6 修复 2 反驳），纯文字排列，没有代码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下半部分：AnnotatedCodeReview（左代码右批注），但批注卡片里只有 Attacker 的新发现，没有 Coder 的回应</w:t>
      </w:r>
    </w:p>
    <w:p>
      <w:r>
        <w:rPr>
          <w:rFonts w:ascii="Times New Roman" w:hAnsi="Times New Roman" w:eastAsia="宋体"/>
          <w:b w:val="0"/>
          <w:sz w:val="24"/>
        </w:rPr>
        <w:t>用户需要在上下两个区域之间来回对照，割裂了阅读流。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展开 Round 2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看到上面是 Coder 逐条回应列表（占满整屏）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向下滚动才看到代码+批注视图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两部分之间没有关联——上面说「接受修复 spec_mismatch」，下面的代码+批注里看不到对应关系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AttackResponsePanel.tsx 的 Round 渲染逻辑分为两步：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先渲染 CoderResponseSection（逐条回应，不含代码）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再渲染 AnnotatedCodeReview（代码+批注，但里面的 coderResponses 是下一轮的回应而非当前轮的）</w:t>
      </w:r>
    </w:p>
    <w:p>
      <w:r>
        <w:rPr>
          <w:rFonts w:ascii="Times New Roman" w:hAnsi="Times New Roman" w:eastAsia="宋体"/>
          <w:b w:val="0"/>
          <w:sz w:val="24"/>
        </w:rPr>
        <w:t>设计上 Coder 的回应应该内嵌在 AnnotatedCodeReview 的批注卡片里（批注展开后显示 Coder 反驳/修复），而不是作为独立的全宽区块。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重构 Round 渲染逻辑：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把 CoderResponseSection 合并到 AnnotatedCodeReview 中——每个 finding 批注卡片展开后直接显示对应的 Coder 回应（AnnotatedCodeReview 组件已经有这个能力，line 264-279）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取消独立的 CoderResponseSection，所有攻防信息都在代码+批注视图中呈现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确保 Round N 的 AnnotatedCodeReview 中的 `coderResponses` 传的是本轮 Coder 的回应，而非下一轮的</w:t>
      </w:r>
    </w:p>
    <w:p>
      <w:r>
        <w:rPr>
          <w:rFonts w:ascii="Times New Roman" w:hAnsi="Times New Roman" w:eastAsia="宋体"/>
          <w:b w:val="0"/>
          <w:sz w:val="24"/>
        </w:rPr>
        <w:t>改动后每个 Round 就只有一个区块：左代码右批注，批注展开有 Coder 回应。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直接影响：用户无法在一个视图内同时看到代码、问题、回应</w:t>
      </w:r>
    </w:p>
    <w:p>
      <w:r>
        <w:rPr>
          <w:rFonts w:ascii="Times New Roman" w:hAnsi="Times New Roman" w:eastAsia="宋体"/>
          <w:b w:val="0"/>
          <w:sz w:val="24"/>
        </w:rPr>
        <w:t>间接影响：多轮辩论时阅读体验很差，需要上下反复滚动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Round 2 的批注卡片展开直接显示 Coder 的接受修复/反驳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#4：未解决问题卡片的「状态/影响/建议」字段显示为空白 + 21 条全部平铺无折叠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位置：frontend/src/components/workspace/QualityReportPanel.tsx:69-74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QualityReportPanel 底部「未完全解决」区域的红色卡片中，部分卡片只有标签（状态：/影响：/建议：）但值为空白。同时 21 条未解决问题全部平铺，页面极长。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滚动到页面底部 QualityReport 的红色区域——看到多张卡片内容为空，且 21 张卡片全部展开。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LLM 输出的某些 unresolved issue 的 current_status/impact/suggestion 为空字符串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前端未对空字段做兜底或过滤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无折叠机制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空字段加兜底：`{item.current_status || '未评估'}`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超 3 条时折叠，默认显示前 3 条 + 「查看全部 N 条」按钮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直接影响：大量空白卡片无信息价值，页面过长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#5：回放模式下 ProcessTransparencyPanel 和 TokenBudgetBar 不显示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位置：frontend/src/pages/WorkspacePage.tsx:212-215 + 263-265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两个组件被 !isReplay 条件隐藏，回放模式下用户无法看到 token 预算分布和流程透明度信息（复杂度、Memory 读写、测试验证等）。但回放才是用户最常审阅结果的场景。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打开任意历史 session 回放 — 页面中找不到 TokenBudgetBar 和 ProcessTransparencyPanel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渲染条件写了 !isReplay，直接排除回放模式。metrics_json 中有足够数据支撑回放展示。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回放模式从 metrics_json 构造静态数据传入这两个组件。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直接影响：回放页面缺失关键的预算和透明度信息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#6：使用建议文本 Markdown 格式未渲染 — 加粗/编号/代码片段显示为原始标记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位置：frontend/src/components/workspace/QualityReportPanel.tsx:92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质量报告的「使用建议」区域包含 Markdown 格式文本（加粗、编号列表等），但用 &lt;p&gt; 直接渲染，所有 Markdown 标记显示为原文字符。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查看质量报告底部使用建议 — 加粗标记显示为带星号文本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QualityReportPanel.tsx:92 用 &lt;p&gt;{report.usage_advice}&lt;/p&gt; 直接渲染，未用 ReactMarkdown。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替换为 &lt;ReactMarkdown&gt;{report.usage_advice}&lt;/ReactMarkdown&gt;（项目已有 react-markdown 依赖）。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直接影响：使用建议可读性差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#7：质量详情进度条颜色全部相同 — 45%/55%/40% 显示为统一橙色无法区分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位置：frontend/src/components/workspace/QualityReportPanel.tsx:17-18 (ScoreBar 颜色逻辑)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ScoreBar 只有 4 档颜色（红/橙/黄/绿），40-60% 范围全部是同一个橙色。当前 session 安全 45%、性能 55%、正确 40% 看起来颜色完全一样。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查看质量详情进度条 — 三个维度颜色无差异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颜色阈值分辨率不够（4 档覆盖 0-100%）。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改用连续色相映射：const hue = Math.round((value / 100) * 120); — 每个百分比有唯一颜色。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直接影响：用户难以直觉判断各维度差距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辩论阶段页面核心问题</w:t>
      </w:r>
    </w:p>
    <w:p>
      <w:r>
        <w:rPr>
          <w:rFonts w:ascii="Times New Roman" w:hAnsi="Times New Roman" w:eastAsia="宋体"/>
          <w:b w:val="0"/>
          <w:sz w:val="24"/>
        </w:rPr>
        <w:t>当前辩论页面的核心设计意图是「左代码右批注，像 Word 批注一样绑定行号，Coder 回应内嵌在批注里」。AnnotatedCodeReview 组件的代码框架已经搭好（62%/38% 分栏、行高亮逻辑、连接线引擎、批注内嵌 Coder 回应），但实际运行时三个关键环节断了：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代码内容不对：Round 3 换行符丢失变成 1 行；Round 1 代码是 demo 不是实际实现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行高亮不生效：LLM 返回的 line_start/line_end 缺失，highlightMap 为空，代码全白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Coder 回应位置错：独立的 CoderResponseSection 全宽列表和 AnnotatedCodeReview 分开展示，而非内嵌在批注卡片中</w:t>
      </w:r>
    </w:p>
    <w:p>
      <w:r>
        <w:rPr>
          <w:rFonts w:ascii="Times New Roman" w:hAnsi="Times New Roman" w:eastAsia="宋体"/>
          <w:b w:val="0"/>
          <w:sz w:val="24"/>
        </w:rPr>
        <w:t>这三个问题叠加，导致用户实际体验与设计目标差距很大。</w:t>
      </w:r>
    </w:p>
    <w:p>
      <w:r>
        <w:rPr>
          <w:rFonts w:ascii="Times New Roman" w:hAnsi="Times New Roman" w:eastAsia="宋体"/>
          <w:b w:val="0"/>
          <w:sz w:val="24"/>
        </w:rPr>
        <w:t>修复优先级：Bug #1（代码换行）→ Bug #2（行高亮）→ Bug #3（Coder 回应合并）→ Bug #4（未解决问题折叠）→ Bug #5（回放组件）→ Bug #6（Markdown）→ Bug #7（颜色）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测试报告：辩论阶段页面修复后复测（commit 81d8022），Chrome 逐 Round 截图 + JS 脚本检查 DOM 数据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测试方式：启动前后端，Chrome 打开 sid=289e6b3d 回放，逐 Round 截图 + evaluate_script 检查实际 DOM 数据</w:t>
      </w:r>
    </w:p>
    <w:p>
      <w:r>
        <w:rPr>
          <w:rFonts w:ascii="Times New Roman" w:hAnsi="Times New Roman" w:eastAsia="宋体"/>
          <w:b/>
          <w:sz w:val="24"/>
        </w:rPr>
        <w:t>上一轮 7 个 Bug 中 4 个已修好，3 个部分修好仍有残留问题</w:t>
      </w:r>
    </w:p>
    <w:p>
      <w:r>
        <w:rPr>
          <w:rFonts w:ascii="Times New Roman" w:hAnsi="Times New Roman" w:eastAsia="宋体"/>
          <w:b w:val="0"/>
          <w:sz w:val="24"/>
        </w:rPr>
        <w:t>本轮发现：3 个 Bug（1 Major + 2 Minor）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一般 (Minor)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#1：批注卡片展开后没有 Coder 回应 — coderResponses 数据未传入或 finding_ref 匹配失败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位置：frontend/src/components/workspace/AttackResponsePanel.tsx (coderResponses 传值逻辑) + AnnotatedCodeReview.tsx:70-73 (matchResponseToFinding)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Round 2 有 5 个 Correctness findings 批注卡片，展开后只显示 Attacker 的问题描述和 test_input，但底部没有 Coder 的回应区域（应该有绿色的「✓ Coder 接受修复」或黄色的「✗ Coder 反驳」）。</w:t>
      </w:r>
    </w:p>
    <w:p>
      <w:r>
        <w:rPr>
          <w:rFonts w:ascii="Times New Roman" w:hAnsi="Times New Roman" w:eastAsia="宋体"/>
          <w:b w:val="0"/>
          <w:sz w:val="24"/>
        </w:rPr>
        <w:t>AnnotatedCodeReview 组件内部已经实现了 Coder 回应渲染逻辑（line 264-279），但通过 JS 脚本检查确认所有 5 张卡片的 hasCoderResponse 都是 false。</w:t>
      </w:r>
    </w:p>
    <w:p>
      <w:r>
        <w:rPr>
          <w:rFonts w:ascii="Times New Roman" w:hAnsi="Times New Roman" w:eastAsia="宋体"/>
          <w:b w:val="0"/>
          <w:sz w:val="24"/>
        </w:rPr>
        <w:t>这意味着要么 coderResponses prop 传入为空数组，要么 matchResponseToFinding 的 finding_ref 格式不匹配。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打开 /workspace/289e6b3d 回放页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展开 Round 2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点击第一个批注卡片（Correctness MEDIUM race_condition）展开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预期：底部有绿色/黄色 Coder 回应区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实际：只有 Attacker 的描述，无 Coder 回应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matchResponseToFinding (AnnotatedCodeReview.tsx:70-73) 用 AGENT-001 格式匹配：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const ref = `${finding.agent.toUpperCase()}-${String(fIdx+1).padStart(3,'0')}`;</w:t>
        <w:br/>
        <w:t>return responses.find(r =&gt; (r.finding_ref ?? '').toUpperCase() === ref);</w:t>
      </w:r>
    </w:p>
    <w:p>
      <w:r>
        <w:rPr>
          <w:rFonts w:ascii="Times New Roman" w:hAnsi="Times New Roman" w:eastAsia="宋体"/>
          <w:b w:val="0"/>
          <w:sz w:val="24"/>
        </w:rPr>
        <w:t>但 LLM 实际返回的 finding_ref 格式可能是 correctness_race_condition 或 CORRECTNESS spec_mismatch CRITICAL 这样的自由文本，和 CORRECTNESS-001 这种严格格式对不上。</w:t>
      </w:r>
    </w:p>
    <w:p>
      <w:r>
        <w:rPr>
          <w:rFonts w:ascii="Times New Roman" w:hAnsi="Times New Roman" w:eastAsia="宋体"/>
          <w:b w:val="0"/>
          <w:sz w:val="24"/>
        </w:rPr>
        <w:t>另一个可能：AttackResponsePanel 传给 AnnotatedCodeReview 的 coderResponses 本身就是空数组——需要检查 Round 2 的 Attacker findings 对应的 Coder responses 是从哪个 Round 的消息中提取的。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放宽 matchResponseToFinding 的匹配逻辑——不要求精确的 `AGENT-NNN` 格式，改用模糊匹配（agent 名称 + category/description 关键词）：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function matchResponseToFinding(finding, fIdx, responses) {</w:t>
        <w:br/>
        <w:t xml:space="preserve">  // 先试精确匹配</w:t>
        <w:br/>
        <w:t xml:space="preserve">  const ref = `${finding.agent.toUpperCase()}-${String(fIdx+1).padStart(3,'0')}`;</w:t>
        <w:br/>
        <w:t xml:space="preserve">  const exact = responses.find(r =&gt; r.finding_ref?.toUpperCase() === ref);</w:t>
        <w:br/>
        <w:t xml:space="preserve">  if (exact) return exact;</w:t>
        <w:br/>
        <w:t xml:space="preserve">  // 再试模糊匹配：agent 名 + category 关键词</w:t>
        <w:br/>
        <w:t xml:space="preserve">  return responses.find(r =&gt; {</w:t>
        <w:br/>
        <w:t xml:space="preserve">    const ref = (r.finding_ref || '').toLowerCase();</w:t>
        <w:br/>
        <w:t xml:space="preserve">    return ref.includes(finding.agent) &amp;&amp; </w:t>
        <w:br/>
        <w:t xml:space="preserve">           (ref.includes(finding.category.toLowerCase()) || finding.category.toLowerCase().includes(ref));</w:t>
        <w:br/>
        <w:t xml:space="preserve">  }) || null;</w:t>
        <w:br/>
        <w:t>}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确认 AttackResponsePanel 中传入 coderResponses 的来源是正确的 Round（Round N 的 findings 对应 Round N+1 的 Coder responses）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直接影响：用户看不到 Coder 对每个 finding 的接受/反驳态度，无法理解攻防过程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Round 2 批注展开后显示 Coder 回应标签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#2：所有 findings 的 line_start 都是 1 — 批注无法锚定到正确代码行，Attacker 颜色高亮集中在第 1 行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位置：app/engine/graph.py:_attacker_node + LLM ATTACKER_SUBMIT_TOOL schema + AnnotatedCodeReview.tsx:167-172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Round 2 的 5 个 findings 批注卡片的 data-anchor 全部是 "1"，说明 LLM 返回的 line_start 要么缺失要么都是 1。这导致：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所有批注从第 1 行开始往下排列，没有和代码的具体问题行对齐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Attacker 颜色高亮只在第 1 行附近（检测到 3 行有绿色高亮，但 341 行代码中绝大部分无高亮）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连接线全部指向第 1 行</w:t>
      </w:r>
    </w:p>
    <w:p>
      <w:r>
        <w:rPr>
          <w:rFonts w:ascii="Times New Roman" w:hAnsi="Times New Roman" w:eastAsia="宋体"/>
          <w:b w:val="0"/>
          <w:sz w:val="24"/>
        </w:rPr>
        <w:t>这是 LLM 输出质量问题——LLM 没有认真填写 line_start/line_end（虽然 schema 标记为 required），但前端也没有足够的兜底。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JS 检查：findings: [{anchor:'1'},{anchor:'1'},{anchor:'1'},{anchor:'1'},{anchor:'1'}]</w:t>
      </w:r>
    </w:p>
    <w:p>
      <w:r>
        <w:rPr>
          <w:rFonts w:ascii="Times New Roman" w:hAnsi="Times New Roman" w:eastAsia="宋体"/>
          <w:b w:val="0"/>
          <w:sz w:val="24"/>
        </w:rPr>
        <w:t>所有 5 个 findings 锚定第 1 行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LLM 输出的 structured findings 中 line_start/line_end 为 0 或缺失。前端 AnnotatedCodeReview.tsx:239 用 data-anchor={f.line_start ?? 1} 做兜底，缺失时默认第 1 行。</w:t>
      </w:r>
    </w:p>
    <w:p>
      <w:r>
        <w:rPr>
          <w:rFonts w:ascii="Times New Roman" w:hAnsi="Times New Roman" w:eastAsia="宋体"/>
          <w:b w:val="0"/>
          <w:sz w:val="24"/>
        </w:rPr>
        <w:t>根本原因是 LLM 审查的是方案文档而非实际代码（Round 1 只有 9 行 demo），无法给出有意义的行号。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后端 prompt 加强：在 _attacker_node 的 prompt 中强调「必须给出准确的 line_start 和 line_end，从 1 开始计数」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后端后处理：在 _attacker_node 中对 findings 做正则匹配补全——用 finding.description 中的代码片段在实际代码中搜索对应行号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前端智能锚定：当 line_start 缺失时，从 finding 的 description/category 中提取关键词，在代码中搜索匹配行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直接影响：批注和代码行的视觉绑定失效</w:t>
      </w:r>
    </w:p>
    <w:p>
      <w:r>
        <w:rPr>
          <w:rFonts w:ascii="Times New Roman" w:hAnsi="Times New Roman" w:eastAsia="宋体"/>
          <w:b w:val="0"/>
          <w:sz w:val="24"/>
        </w:rPr>
        <w:t>测试建议：修复后验证至少部分 findings 锚定到正确的代码行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#3：Coder 修改标蓝 327/341 行 — 逐行 diff 把几乎整个文件标蓝，失去区分意义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位置：frontend/src/components/workspace/AttackResponsePanel.tsx:190-202 (fixedLines diff 逻辑)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Round 1 代码 9 行（demo），Round 2 代码 341 行（完整实现）。逐行 diff 比较这两版代码，除了前 9 行可能部分匹配外，第 10-341 行全部标为「Coder 修改」（蓝色左边框）。实际检测到 327/341 行标蓝。</w:t>
      </w:r>
    </w:p>
    <w:p>
      <w:r>
        <w:rPr>
          <w:rFonts w:ascii="Times New Roman" w:hAnsi="Times New Roman" w:eastAsia="宋体"/>
          <w:b w:val="0"/>
          <w:sz w:val="24"/>
        </w:rPr>
        <w:t>对用户来说全蓝等于没标——看不出 Coder 具体改了哪里。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Round 2 左侧代码几乎每行都有蓝色左边框标记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AttackResponsePanel.tsx:190-202 的 diff 逻辑是简单的逐行比较：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(i &gt;= prevLines.length || currLines[i] !== prevLines[i]) {</w:t>
        <w:br/>
        <w:t xml:space="preserve">  fixedLines.add(i + 1);</w:t>
        <w:br/>
        <w:t>}</w:t>
      </w:r>
    </w:p>
    <w:p>
      <w:r>
        <w:rPr>
          <w:rFonts w:ascii="Times New Roman" w:hAnsi="Times New Roman" w:eastAsia="宋体"/>
          <w:b w:val="0"/>
          <w:sz w:val="24"/>
        </w:rPr>
        <w:t>当上一版和当前版行数差距巨大时（9 行 vs 341 行），所有新增行都被标蓝。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方案 A（推荐）：当标蓝行数超过总行数的 80% 时，认为是「全新代码」而非「修改」，不显示 Coder 修改标记：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(fixedLines.size &gt; currLines.length * 0.8) {</w:t>
        <w:br/>
        <w:t xml:space="preserve">  fixedLines.clear(); // 全新代码，不标蓝</w:t>
        <w:br/>
        <w:t>}</w:t>
      </w:r>
    </w:p>
    <w:p>
      <w:r>
        <w:rPr>
          <w:rFonts w:ascii="Times New Roman" w:hAnsi="Times New Roman" w:eastAsia="宋体"/>
          <w:b w:val="0"/>
          <w:sz w:val="24"/>
        </w:rPr>
        <w:t>方案 B：使用 LCS diff 算法（已有 CodeEvolution 组件中的实现）替代逐行比较，只标记真正的修改行而非新增行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直接影响：用户无法看出 Coder 具体修改了哪些行</w:t>
      </w:r>
    </w:p>
    <w:p>
      <w:r>
        <w:rPr>
          <w:rFonts w:ascii="Times New Roman" w:hAnsi="Times New Roman" w:eastAsia="宋体"/>
          <w:b w:val="0"/>
          <w:sz w:val="24"/>
        </w:rPr>
        <w:t>测试建议：修复后验证代码变更量小时精确标蓝，变更量大时不标蓝或只标关键改动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commit 81d8022 修复后复测结果</w:t>
      </w:r>
    </w:p>
    <w:p>
      <w:r>
        <w:rPr>
          <w:rFonts w:ascii="Times New Roman" w:hAnsi="Times New Roman" w:eastAsia="宋体"/>
          <w:b w:val="0"/>
          <w:sz w:val="24"/>
        </w:rPr>
        <w:t>已确认修好的（4/7）：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未解决问题折叠 + 空字段兜底 ✅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回放 ProcessTransparencyPanel 显示 ✅（审查过程透视面板出现）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使用建议 Markdown 渲染 ✅（加粗正确显示）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进度条颜色渐变 ✅（45%/55%/40% 有区分）</w:t>
      </w:r>
    </w:p>
    <w:p>
      <w:r>
        <w:rPr>
          <w:rFonts w:ascii="Times New Roman" w:hAnsi="Times New Roman" w:eastAsia="宋体"/>
          <w:b w:val="0"/>
          <w:sz w:val="24"/>
        </w:rPr>
        <w:t>残留问题（3 个）：</w:t>
      </w:r>
    </w:p>
    <w:p>
      <w:r>
        <w:rPr>
          <w:rFonts w:ascii="Times New Roman" w:hAnsi="Times New Roman" w:eastAsia="宋体"/>
          <w:b w:val="0"/>
          <w:sz w:val="24"/>
        </w:rPr>
        <w:t>核心是「批注卡片里没有 Coder 回应」——这直接影响用户理解攻防过程。finding_ref 匹配逻辑需要放宽。</w:t>
      </w:r>
    </w:p>
    <w:p>
      <w:r>
        <w:rPr>
          <w:rFonts w:ascii="Times New Roman" w:hAnsi="Times New Roman" w:eastAsia="宋体"/>
          <w:b w:val="0"/>
          <w:sz w:val="24"/>
        </w:rPr>
        <w:t>其次是 line_start 全为 1 和 diff 全蓝，这两个的根因都和 LLM 输出质量有关，需要后端 prompt 优化 + 前端智能兜底配合。</w:t>
      </w:r>
    </w:p>
    <w:p>
      <w:r>
        <w:rPr>
          <w:rFonts w:ascii="Times New Roman" w:hAnsi="Times New Roman" w:eastAsia="宋体"/>
          <w:b w:val="0"/>
          <w:sz w:val="24"/>
        </w:rPr>
        <w:t>修复优先级：Bug #1（Coder 回应匹配）&gt; Bug #2（line_start 锚定）&gt; Bug #3（diff 全蓝）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测试报告：辩论页面内容正确性深度评测 — 逐 Round 对比数据库原始数据 vs 前端实际渲染内容，检查每一块展示的东西是否对得上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测试方式：先从 MySQL 读出 sid=289e6b3d 全部 18 条消息的原始数据（agent/round/content/code/structured），再在 Chrome 中逐 Round 展开截图，逐块核对内容是否正确。</w:t>
      </w:r>
    </w:p>
    <w:p>
      <w:r>
        <w:rPr>
          <w:rFonts w:ascii="Times New Roman" w:hAnsi="Times New Roman" w:eastAsia="宋体"/>
          <w:b w:val="0"/>
          <w:sz w:val="24"/>
        </w:rPr>
        <w:t>发现：5 个 Bug（3 Critical + 2 Major）。核心问题是前端展示的内容和后端数据的语义对不上——方案审查意见被当成代码批注、交叉审阅被当成正式攻击、Coder 回应匹配到错误的 finding。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#1：Round 1 左边放 9 行 demo 代码、右边放 15 个方案审查意见 — 内容完全对不上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位置：frontend/src/components/workspace/AttackResponsePanel.tsx (Round 渲染逻辑, reviewCode 取值) + 后端 Coder Agent 初版输出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Round 1 的实际数据：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 提交了 149 字节的字符串处理 demo（`lines = 'line1\nline2\ndef set_password: test'`），不是 JWT 登录接口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Security 审查的是方案设计文档，说「方案A使用Flask-Limiter内存后端，多实例部署时限流失效」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Correctness 明确说「提交代码与方案设计完全不匹配，代码是一个字符串遍历 demo」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Performance 说「文档本身无运行时代码，我审查了方案描述中的设计」</w:t>
      </w:r>
    </w:p>
    <w:p>
      <w:r>
        <w:rPr>
          <w:rFonts w:ascii="Times New Roman" w:hAnsi="Times New Roman" w:eastAsia="宋体"/>
          <w:b w:val="0"/>
          <w:sz w:val="24"/>
        </w:rPr>
        <w:t>但前端把 9 行 demo 代码放在左边、方案设计的审查意见放在右边当成代码批注展示。用户看到的是：一段完全无关的 demo 代码，旁边挂着 Rate Limiting、Token Revocation、Account Lockout 等方案级别的批注——完全对不上。</w:t>
      </w:r>
    </w:p>
    <w:p>
      <w:r>
        <w:rPr>
          <w:rFonts w:ascii="Times New Roman" w:hAnsi="Times New Roman" w:eastAsia="宋体"/>
          <w:b w:val="0"/>
          <w:sz w:val="24"/>
        </w:rPr>
        <w:t>这是整个辩论页面最严重的问题：右边的批注和左边的代码毫无关系。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打开 /workspace/289e6b3d 回放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展开 Round 1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左边：9 行 demo 代码（字符串处理）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右边：Security 说「Rate Limiting / Horizontal Scaling — 方案A使用Flask-Limiter内存后端」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这些批注是对方案设计文档的审查，不是对左边 demo 代码的批注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两层根因：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后端 Coder Agent 输出质量问题：Round 1 Coder 应该按方案写完整的 JWT 登录代码，但实际只提交了 149 字节的 demo。这可能是因为 Coder 的 max_tool_turns 不够、或方案 prompt 没有强制要求写完整代码。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前端无校验直接展示：前端 AttackResponsePanel 把 Round 1 的 Attacker findings 原样提取并渲染为代码批注卡片，不检查 findings 的内容是否真的在审查代码（而非方案文档）。当 Attacker 的 findings 是方案级别的审查意见（没有 line_start/line_end 或 line_start=0），前端应该以不同方式展示（如纯文本审查意见列表），而不是硬塞进左代码右批注的布局里。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前端：当一个 Round 的代码极短（如 &lt; 20 行）而 findings 数量极多（如 &gt; 10 个）且 findings 的 line_start 全部缺失时，判定为「方案审查」而非「代码审查」，切换为纯文本审查意见列表布局（不用左代码右批注）。</w:t>
      </w:r>
    </w:p>
    <w:p>
      <w:r>
        <w:rPr>
          <w:rFonts w:ascii="Times New Roman" w:hAnsi="Times New Roman" w:eastAsia="宋体"/>
          <w:b w:val="0"/>
          <w:sz w:val="24"/>
        </w:rPr>
        <w:t>后端：在 Coder Agent 的 prompt 中增加强制要求——Round 1 必须提交完整可运行的代码，不能只提交 demo/stub。如果代码 &lt; 50 行则强制重试。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直接影响：Round 1 的展示内容完全错误，用户会困惑「为什么批注和代码对不上」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Round 1 展示的代码是完整实现，或者方案审查意见以非批注形式展示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#2：交叉审阅内容是一大段不可读的纯文本 — Markdown 未渲染、内容未结构化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位置：frontend/src/components/workspace/AttackResponsePanel.tsx (CrossReviewSection 渲染)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交叉审阅展开后显示的是 Security Agent 的完整自然语言输出——一大段混杂 ✅ ❌ ⚠️ 标记和 Markdown 加粗（**）的连续文本，超过 2000 字挤在一个白色区域里，完全不可读。</w:t>
      </w:r>
    </w:p>
    <w:p>
      <w:r>
        <w:rPr>
          <w:rFonts w:ascii="Times New Roman" w:hAnsi="Times New Roman" w:eastAsia="宋体"/>
          <w:b w:val="0"/>
          <w:sz w:val="24"/>
        </w:rPr>
        <w:t>内容包括：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对此前质疑的确认（多条 ✅ ❌ 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前提的问题仍存在（多条 ❌ 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 标注的 fix 点 vs 实际代码对照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独立审查发现的新具体代码问题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LOW 级别的性能分析</w:t>
      </w:r>
    </w:p>
    <w:p>
      <w:r>
        <w:rPr>
          <w:rFonts w:ascii="Times New Roman" w:hAnsi="Times New Roman" w:eastAsia="宋体"/>
          <w:b w:val="0"/>
          <w:sz w:val="24"/>
        </w:rPr>
        <w:t>所有这些混在一起，没有分段、没有标题、没有结构化展示。用户根本看不下去。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展开 Round 2 下方的「交叉审阅 1 条补充观点」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看到超 2000 字的纯文本块，Markdown 标记（`**` 加粗）显示为原始字符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✅ ❌ ⚠️ 标记和代码片段混在段落中间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交叉审阅的内容直接从 message.content 取出后用纯文本渲染（&lt;p&gt;{content}&lt;/p&gt; 或类似方式），没有：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用 ReactMarkdown 渲染 Markdown 格式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按 Agent 分块展示（Security/Performance/Correctness 各自的补充观点分开）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提取结构化信息（✅ 确认的、❌ 仍存在的、新发现的）分类展示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最低限度：用 ReactMarkdown 渲染内容，至少让 `加粗` 和换行生效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更好：按 Agent 分开展示，每个 Agent 一个卡片，带 Agent 颜色标识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最佳：解析交叉审阅内容中的 ✅/❌ 项目，结构化为「确认修复」和「仍存在问题」两个列表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直接影响：交叉审阅区域用户不可能读完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Markdown 渲染生效、内容分段清晰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#3：Round 2 展示内容混乱 — Attacker 的正式攻击和交叉审阅消息混在一起，findings 来源不清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位置：frontend/src/components/workspace/AttackResponsePanel.tsx (Round 数据分组逻辑)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数据库中 Round 2 的消息结构：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Coder: 2331 字回应 + 8843 字节代码（真正的 JWT 实现）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Performance: 正式审查（1435 字，确认修复+新发现）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Security: 内容以「[交叉审阅]」开头（5840 字）— 这实际是交叉审阅，不是正式攻击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Correctness: 正式审查（1072 字，确认修复）</w:t>
      </w:r>
    </w:p>
    <w:p>
      <w:r>
        <w:rPr>
          <w:rFonts w:ascii="Times New Roman" w:hAnsi="Times New Roman" w:eastAsia="宋体"/>
          <w:b w:val="0"/>
          <w:sz w:val="24"/>
        </w:rPr>
        <w:t>问题：Security 的消息虽然以「[交叉审阅]」开头，但被 AttackResponsePanel 当作正式攻击消息处理。前端用 m.content.startsWith('[交叉审阅]') 来区分正式攻击和交叉审阅，但 Round 2 的 Security 消息同时作为正式攻击位出现——被同时展示在批注区和交叉审阅区，导致重复或混乱。</w:t>
      </w:r>
    </w:p>
    <w:p>
      <w:r>
        <w:rPr>
          <w:rFonts w:ascii="Times New Roman" w:hAnsi="Times New Roman" w:eastAsia="宋体"/>
          <w:b w:val="0"/>
          <w:sz w:val="24"/>
        </w:rPr>
        <w:t>另外，Round 2 的批注区只展示了 Correctness 的 findings（5 个），没有 Performance 的 findings（虽然 Performance 有正式审查内容）。Security 的内容因为以「[交叉审阅]」开头被过滤掉了。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展开 Round 2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右侧只有 Correctness findings，缺少 Performance 和 Security 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交叉审阅区展示了 Security 的超长内容，但这实际上是它的正式审查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用户无法区分哪些是正式攻击结果、哪些是交叉补充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AttackResponsePanel 用 m.content.startsWith('[交叉审阅]') 来过滤交叉审阅消息。但后端 graph.py 的 cross_review_node 给消息加前缀 [交叉审阅] 时，有些 Agent 的正式攻击消息也被标记了这个前缀（因为在同一轮中它既做了正式审查又做了交叉审阅）。这个前缀分类法太粗糙。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后端：在消息的 structured 字段中增加 `message_type: 'attack' | 'cross_review'` 字段，明确区分消息类型，不依赖内容前缀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前端：用 structured.message_type 而非 content 前缀来分组，确保正式攻击和交叉审阅严格分开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短期兜底：如果一个 Agent 在同一轮只有一条消息且以 [交叉审阅] 开头，应该同时展示在攻击区和交叉审阅区，或优先展示在攻击区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直接影响：Round 2 的攻击信息不完整（缺 Performance/Security findings），交叉审阅混入正式攻击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测试建议：修复后验证每个 Round 的三个 Attacker findings 都完整展示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#4：Round 3/4 代码内容不对 — Round 3 是压缩格式代码、Round 4 是测试脚本而非修复后的生产代码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位置：后端 Coder Agent 输出质量 + 前端 reviewCode 取值逻辑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Round 3 代码（1131 字节）：分号分隔的压缩单行格式，不可读。</w:t>
      </w:r>
    </w:p>
    <w:p>
      <w:r>
        <w:rPr>
          <w:rFonts w:ascii="Times New Roman" w:hAnsi="Times New Roman" w:eastAsia="宋体"/>
          <w:b w:val="0"/>
          <w:sz w:val="24"/>
        </w:rPr>
        <w:t>Round 4 代码（1191 字节）：是 test_jwt.py 测试脚本，不是修复后的生产代码。Security 在 Round 4 明确说「已回归到 test_jwt.py（JWT基础测试脚本），非生产认证模块」。</w:t>
      </w:r>
    </w:p>
    <w:p>
      <w:r>
        <w:rPr>
          <w:rFonts w:ascii="Times New Roman" w:hAnsi="Times New Roman" w:eastAsia="宋体"/>
          <w:b w:val="0"/>
          <w:sz w:val="24"/>
        </w:rPr>
        <w:t>Round 2 有 8843 字节的完整 JWT 实现（才是正确的代码），但 Round 3/4 回退到了 demo/测试代码。这意味着 Coder 在后续轮次提交了错误的代码版本。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Round 3 左侧：4 行压缩代码。Round 4 左侧：25 行 JWT 测试脚本。对比 Round 2 左侧：341 行完整实现。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Coder Agent 在后续轮次（Round 3/4）的 submit_response 中提交了测试脚本而非修改后的生产代码。可能原因：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Coder 在自测（run_code_snippet）时运行了测试脚本，然后把测试脚本当成 updated_code 提交了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tool_use 循环中最后一轮强制 submit 时，取的是最近一次 run_code_snippet 的代码而非 updated_code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后端：在 _call_anthropic_proxy 和 _call_anthropic_api 中，当 Coder 的 submit_response 中 updated_code 长度显著小于上一版代码时（如 &lt; 50%），发出警告或使用上一版代码兜底。</w:t>
      </w:r>
    </w:p>
    <w:p>
      <w:r>
        <w:rPr>
          <w:rFonts w:ascii="Times New Roman" w:hAnsi="Times New Roman" w:eastAsia="宋体"/>
          <w:b w:val="0"/>
          <w:sz w:val="24"/>
        </w:rPr>
        <w:t>前端：当某轮代码长度 &lt; 上一轮的 20%，显示警告「本轮代码可能不完整，显示上一版代码」并提供切换选项。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直接影响：Round 3/4 展示的代码不是用户期望看到的修复结果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测试建议：修复后验证每轮代码都是递增改进的完整版本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#5：Round 1 的 Coder 回应匹配到了错误的 findings — 批注显示的「修复」标签不可信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位置：frontend/src/components/workspace/AnnotatedCodeReview.tsx:70-73 (matchResponseToFinding) + AttackResponsePanel.tsx coderResponses 传值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Round 1 的 Security finding「Rate Limiting」上显示了绿色「✓ 修复」标签，展开后有 Coder 回应「统一错误响应防枚举是正确的安全控制...」。</w:t>
      </w:r>
    </w:p>
    <w:p>
      <w:r>
        <w:rPr>
          <w:rFonts w:ascii="Times New Roman" w:hAnsi="Times New Roman" w:eastAsia="宋体"/>
          <w:b w:val="0"/>
          <w:sz w:val="24"/>
        </w:rPr>
        <w:t>但这个 Coder 回应说的是「统一错误响应」，和 Rate Limiting 完全不是一个问题。Coder 的回应是关于 Security timing_attack_residual 这个 finding 的，被错误匹配到了 Rate Limiting 上。</w:t>
      </w:r>
    </w:p>
    <w:p>
      <w:r>
        <w:rPr>
          <w:rFonts w:ascii="Times New Roman" w:hAnsi="Times New Roman" w:eastAsia="宋体"/>
          <w:b w:val="0"/>
          <w:sz w:val="24"/>
        </w:rPr>
        <w:t>同样，Round 1 的其他 findings 上的「✓ 修复」标签也可能是误匹配——Coder 的回应是 Round 2 对 Round 1 攻击的逐条回应，但模糊匹配把它们配到了错误的 finding 上。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展开 Round 1 第一个批注：Security MEDIUM Rate Limiting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看到绿色「✓ Coder」回应：「统一错误响应防枚举是正确的安全控制」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这个回应说的是「错误响应防枚举」，不是「Rate Limiting」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模糊匹配逻辑（matchResponseToFinding）在精确匹配失败后，用 agent 名称 + category 关键词做模糊匹配，匹配到了错误的 finding。当一个 Agent 有多个 findings 时，模糊匹配返回第一个匹配到 agent 名称的 response，不管 category 是否对应。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模糊匹配增加 category 关键词的权重——不仅匹配 agent 名称，还要匹配 finding 的 category/description 中的关键词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当匹配置信度低时（如只匹配了 agent 名称但没匹配到 category），不显示「✓ 修复」标签，改为显示「回应待确认」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或者干脆：当 finding_ref 精确匹配失败时，不做模糊匹配，直接不显示 Coder 回应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直接影响：用户看到错误的「修复」标签，误以为问题已解决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测试建议：修复后验证每个「修复」标签对应的 Coder 回应确实是回应这个 finding 的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辩论页面内容正确性评测结论</w:t>
      </w:r>
    </w:p>
    <w:p>
      <w:r>
        <w:rPr>
          <w:rFonts w:ascii="Times New Roman" w:hAnsi="Times New Roman" w:eastAsia="宋体"/>
          <w:b w:val="0"/>
          <w:sz w:val="24"/>
        </w:rPr>
        <w:t>这次不是看组件渲染了没，而是看内容对不对。结论是：内容层面有严重问题。</w:t>
      </w:r>
    </w:p>
    <w:p>
      <w:r>
        <w:rPr>
          <w:rFonts w:ascii="Times New Roman" w:hAnsi="Times New Roman" w:eastAsia="宋体"/>
          <w:b w:val="0"/>
          <w:sz w:val="24"/>
        </w:rPr>
        <w:t>核心矛盾：</w:t>
      </w:r>
    </w:p>
    <w:p>
      <w:r>
        <w:rPr>
          <w:rFonts w:ascii="Times New Roman" w:hAnsi="Times New Roman" w:eastAsia="宋体"/>
          <w:b w:val="0"/>
          <w:sz w:val="24"/>
        </w:rPr>
        <w:t>前端把后端消息原样拆分为「代码+批注」布局展示，但后端数据的语义远比前端预期复杂——方案审查意见被当成代码批注、交叉审阅消息被当成正式攻击、Coder 提交了测试脚本而非生产代码、模糊匹配把回应配到错误的 finding 上。</w:t>
      </w:r>
    </w:p>
    <w:p>
      <w:r>
        <w:rPr>
          <w:rFonts w:ascii="Times New Roman" w:hAnsi="Times New Roman" w:eastAsia="宋体"/>
          <w:b w:val="0"/>
          <w:sz w:val="24"/>
        </w:rPr>
        <w:t>按严重程度：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Round 1 代码和批注完全对不上（Critical）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交叉审阅纯文本不可读（Critical）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正式攻击和交叉审阅混在一起（Critical）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Round 3/4 代码版本倒退（Major）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Coder 回应误匹配（Major）</w:t>
      </w:r>
    </w:p>
    <w:p>
      <w:r>
        <w:rPr>
          <w:rFonts w:ascii="Times New Roman" w:hAnsi="Times New Roman" w:eastAsia="宋体"/>
          <w:b w:val="0"/>
          <w:sz w:val="24"/>
        </w:rPr>
        <w:t>根本建议：前端不能把后端消息当成「结构完美的数据」直接渲染。需要增加内容校验层——检查 findings 是否对应代码（而非方案文档）、检查消息类型（正式攻击 vs 交叉审阅）、检查代码版本是否递增、检查回应匹配的置信度。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测试报告：辩论页面根因深度分析 — 从数据库原始数据出发，逐条追踪为什么前端无法实现「左代码右批注」的理想效果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核心结论：辩论页面展示效果差的根因不在前端组件（AnnotatedCodeReview 框架是对的），而在后端输出的数据质量 — Coder 初版只交了 149 字节 demo、所有 findings 的 line_start 全部为 NULL、Performance/Security 多轮没有 structured findings、finding_ref 格式不统一、代码版本在 Round 3/4 退化。</w:t>
      </w:r>
    </w:p>
    <w:p>
      <w:r>
        <w:rPr>
          <w:rFonts w:ascii="Times New Roman" w:hAnsi="Times New Roman" w:eastAsia="宋体"/>
          <w:b w:val="0"/>
          <w:sz w:val="24"/>
        </w:rPr>
        <w:t>需要修的是后端 5 个环节（全部是 Critical），前端组件不需要大改。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#1：Coder Agent 初版只交了 149 字节 demo 代码 — prompt 没有强制要求写完整实现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位置：app/engine/graph.py:coder_node (Round 1 prompt) + app/agents/coder.py:get_system_prompt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Round 1 Coder 提交的代码只有 149 字节：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lines = 'line1\nline2\ndef set_password: test'</w:t>
        <w:br/>
        <w:t>for i, line in enumerate(lines.split('\n'), 1):</w:t>
        <w:br/>
        <w:t xml:space="preserve">  if 'def' in line:</w:t>
        <w:br/>
        <w:t xml:space="preserve">    print(f'Line {i}: {repr(line)}')</w:t>
      </w:r>
    </w:p>
    <w:p>
      <w:r>
        <w:rPr>
          <w:rFonts w:ascii="Times New Roman" w:hAnsi="Times New Roman" w:eastAsia="宋体"/>
          <w:b w:val="0"/>
          <w:sz w:val="24"/>
        </w:rPr>
        <w:t>这是一个字符串遍历 demo，不是用户要求的 JWT 登录接口。Correctness Attacker 在 Round 1 直接指出了 spec_mismatch（CRITICAL），Coder 在 Round 2 才真正写出完整代码。</w:t>
      </w:r>
    </w:p>
    <w:p>
      <w:r>
        <w:rPr>
          <w:rFonts w:ascii="Times New Roman" w:hAnsi="Times New Roman" w:eastAsia="宋体"/>
          <w:b w:val="0"/>
          <w:sz w:val="24"/>
        </w:rPr>
        <w:t>这意味着 Round 1 的整个攻防都是在审查一个错误的代码，19 个 findings 里大部分是对方案文档的审查而非代码审查。前端无论怎么渲染都不可能好看——因为源数据就错了。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DB 查询：Round 1 coder code = 149 bytes，内容是字符串遍历 demo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coder_node 的 Round 1 prompt（graph.py:322-331）只说「根据需求和方案生成代码，提交前用 run_code_snippet 自测」，没有：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强制要求代码必须是完整可运行的实现（不是 demo/stub/PoC）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代码长度下限（如 &gt; 50 行）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代码必须包含需求中提到的核心功能点（JWT/bcrypt/登录）</w:t>
      </w:r>
    </w:p>
    <w:p>
      <w:r>
        <w:rPr>
          <w:rFonts w:ascii="Times New Roman" w:hAnsi="Times New Roman" w:eastAsia="宋体"/>
          <w:b w:val="0"/>
          <w:sz w:val="24"/>
        </w:rPr>
        <w:t>Coder Agent（Haiku 模型）在 prompt 不够严格时倾向于生成最简 demo 来「过关」。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修 graph.py coder_node 的 Round 1 prompt：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prompt = (</w:t>
        <w:br/>
        <w:t xml:space="preserve">    f'根据以下需求和确认的方案生成 **完整的、可运行的** 代码：\n{ctx.requirement}\n\n'</w:t>
        <w:br/>
        <w:t xml:space="preserve">    f'确认的方案：\n{selected_plan}\n\n'</w:t>
        <w:br/>
        <w:t xml:space="preserve">    '严格要求：\n'</w:t>
        <w:br/>
        <w:t xml:space="preserve">    '1. 必须是完整实现，不是 demo、stub 或 PoC\n'</w:t>
        <w:br/>
        <w:t xml:space="preserve">    '2. 必须包含需求中提到的所有核心功能\n'</w:t>
        <w:br/>
        <w:t xml:space="preserve">    '3. 代码必须可以直接运行（含所有 import 和依赖）\n'</w:t>
        <w:br/>
        <w:t xml:space="preserve">    '4. 提交前用 run_code_snippet 自测确认能正常运行\n'</w:t>
        <w:br/>
        <w:t>)</w:t>
      </w:r>
    </w:p>
    <w:p>
      <w:r>
        <w:rPr>
          <w:rFonts w:ascii="Times New Roman" w:hAnsi="Times New Roman" w:eastAsia="宋体"/>
          <w:b w:val="0"/>
          <w:sz w:val="24"/>
        </w:rPr>
        <w:t>加代码校验：在 coder_node 拿到 response.code 后检查长度：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response.code and len(response.code) &lt; 200:</w:t>
        <w:br/>
        <w:t xml:space="preserve">    # 代码太短，要求重写</w:t>
        <w:br/>
        <w:t xml:space="preserve">    prompt = '你提交的代码只有 {len(response.code)} 字节，明显不是完整实现。请重新写出完整的、可运行的代码。'</w:t>
        <w:br/>
        <w:t xml:space="preserve">    response = await coder_agent.speak(ctx, prompt, budget)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直接影响：Round 1 展示的代码和 findings 完全对不上</w:t>
      </w:r>
    </w:p>
    <w:p>
      <w:r>
        <w:rPr>
          <w:rFonts w:ascii="Times New Roman" w:hAnsi="Times New Roman" w:eastAsia="宋体"/>
          <w:b w:val="0"/>
          <w:sz w:val="24"/>
        </w:rPr>
        <w:t>间接影响：整个辩论第一轮浪费了（审查错误的代码）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Round 1 Coder 提交 &gt; 200 字节的完整代码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#2：所有 Attacker findings 的 line_start/line_end 全部为 NULL — 批注无法绑定代码行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位置：app/llm/client.py:ATTACKER_SUBMIT_TOOL (schema) + app/engine/graph.py:_attacker_node (prompt) + app/agents/security_attacker.py / performance_attacker.py / correctness_attacker.py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DB 中 sid=289e6b3d 的所有 19 个 Round 1 findings + 5 个 Round 2 findings + 4 个 Round 3 findings 的 line_start 和 line_end 全部为 NULL。</w:t>
      </w:r>
    </w:p>
    <w:p>
      <w:r>
        <w:rPr>
          <w:rFonts w:ascii="Times New Roman" w:hAnsi="Times New Roman" w:eastAsia="宋体"/>
          <w:b w:val="0"/>
          <w:sz w:val="24"/>
        </w:rPr>
        <w:t>这导致前端 AnnotatedCodeReview 的核心功能完全失效：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代码行无法高亮（highlightMap 为空）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批注卡片无法锚定到对应代码行（全部 anchor=1）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连接线指向错误位置</w:t>
      </w:r>
    </w:p>
    <w:p>
      <w:r>
        <w:rPr>
          <w:rFonts w:ascii="Times New Roman" w:hAnsi="Times New Roman" w:eastAsia="宋体"/>
          <w:b w:val="0"/>
          <w:sz w:val="24"/>
        </w:rPr>
        <w:t>这是整个辩论页面效果差的最大单一原因。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DB 查询：所有 findings 的 line_start = NULL, line_end = NULL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三层原因叠加：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Round 1 Attacker 审查的是方案文档不是代码 — 方案文档没有行号，所以 line_start 必然为空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Attacker prompt 对行号要求不够强 — _attacker_node 的 prompt（graph.py:384-393）虽然说了「必须标注 line_start 和 line_end」，但 LLM 经常忽略这个要求，尤其当审查对象不是代码而是方案时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ATTACKER_SUBMIT_TOOL schema 中 line_start/line_end 虽然 required 但 LLM 可以填 null 或 0 — Claude 的 tool_use 在某些情况下会返回不符合 schema required 的字段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Round 2/3 的 Attacker 审查了真正的代码但仍然没给行号 — 这说明 prompt 中对行号的要求需要更强的强调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后端多管齐下：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Attacker prompt 加强行号要求（_attacker_node 和各 attacker 的 system prompt）：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重要：每个 finding 必须包含准确的 line_start 和 line_end（代码行号，从 1 开始）。</w:t>
        <w:br/>
        <w:t>如果问题在第 15 行到第 20 行，写 line_start=15, line_end=20。</w:t>
        <w:br/>
        <w:t>如果是单行问题，line_start 和 line_end 相同。</w:t>
        <w:br/>
        <w:t>禁止省略行号 — 没有行号的 finding 会被系统丢弃。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后端后处理（graph.py _attacker_node 中）：当 findings 的 line_start 为空时，用代码文本搜索补全：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for f in findings:</w:t>
        <w:br/>
        <w:t xml:space="preserve">    if not f.get('line_start') and f.get('description'):</w:t>
        <w:br/>
        <w:t xml:space="preserve">        # 从 description 中提取代码关键词，在 current_code 中搜索</w:t>
        <w:br/>
        <w:t xml:space="preserve">        keywords = [w for w in f['description'].split() if len(w) &gt; 5]</w:t>
        <w:br/>
        <w:t xml:space="preserve">        for i, line in enumerate(current_code.split('\n'), 1):</w:t>
        <w:br/>
        <w:t xml:space="preserve">            if any(kw in line for kw in keywords):</w:t>
        <w:br/>
        <w:t xml:space="preserve">                f['line_start'] = i</w:t>
        <w:br/>
        <w:t xml:space="preserve">                f['line_end'] = i</w:t>
        <w:br/>
        <w:t xml:space="preserve">                break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过滤无行号 findings 或降级展示：没有 line_start 的 findings 单独以列表形式展示（不进 AnnotatedCodeReview 的批注栏）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直接影响：AnnotatedCodeReview 的行高亮、批注锚定、连接线全部失效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&gt; 50% 的 findings 有有效的 line_start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#3：Performance/Security 多轮没有 structured findings — submit_review tool 未被调用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位置：app/llm/client.py:_call_anthropic_proxy/_call_anthropic_api (non-coder agent tool_use handling)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DB 数据显示：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2 Performance：structured_json-&gt;findings = NULL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2 Security：structured_json-&gt;findings = NULL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3 Correctness：findings = NULL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3 Security：findings = NULL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4 Performance：findings = NULL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4 Security：findings = NULL</w:t>
      </w:r>
    </w:p>
    <w:p>
      <w:r>
        <w:rPr>
          <w:rFonts w:ascii="Times New Roman" w:hAnsi="Times New Roman" w:eastAsia="宋体"/>
          <w:b w:val="0"/>
          <w:sz w:val="24"/>
        </w:rPr>
        <w:t>这些 Agent 在多轮中没有通过 submit_review tool 返回结构化数据，只有纯文本内容。前端依赖 structured_json.findings 来渲染批注卡片，没有这个数据就无法展示。</w:t>
      </w:r>
    </w:p>
    <w:p>
      <w:r>
        <w:rPr>
          <w:rFonts w:ascii="Times New Roman" w:hAnsi="Times New Roman" w:eastAsia="宋体"/>
          <w:b w:val="0"/>
          <w:sz w:val="24"/>
        </w:rPr>
        <w:t>结果：一轮辩论中 3 个 Attacker 可能只有 1 个有 findings 数据，其他 2 个的审查意见只存在于纯文本中，用户在批注视图里看不到。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DB 查询：Round 2 performance structured_json-&gt;$.findings = NULL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LLM 有时不调 submit_review tool，直接以纯文本回复。可能原因：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tool_choice 设置为 `{"type": "tool", "name": "submit_review"}` 但 LLM 在某些情况下仍然直接回复文本（尤其是 Haiku 模型或代理返回异常时）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graph.py _attacker_node 的 fallback 逻辑（line 404-411）在检测到无 structured 时会从文本推断 stance，但不会提取 findings：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structured = {</w:t>
        <w:br/>
        <w:t xml:space="preserve">    'stance': 'satisfied' if has_pass else 'attacking',</w:t>
        <w:br/>
        <w:t xml:space="preserve">    'message': response.content,</w:t>
        <w:br/>
        <w:t xml:space="preserve">    'findings': [],  # ← 空数组！</w:t>
        <w:br/>
        <w:t>}</w:t>
      </w:r>
    </w:p>
    <w:p>
      <w:r>
        <w:rPr>
          <w:rFonts w:ascii="Times New Roman" w:hAnsi="Times New Roman" w:eastAsia="宋体"/>
          <w:b w:val="0"/>
          <w:sz w:val="24"/>
        </w:rPr>
        <w:t>这意味着 LLM 的纯文本审查意见被丢弃了。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后端 _attacker_node 增加 findings 提取兜底：</w:t>
      </w:r>
    </w:p>
    <w:p>
      <w:r>
        <w:rPr>
          <w:rFonts w:ascii="Times New Roman" w:hAnsi="Times New Roman" w:eastAsia="宋体"/>
          <w:b w:val="0"/>
          <w:sz w:val="24"/>
        </w:rPr>
        <w:t>当 LLM 没有返回 structured findings 但 content 中包含审查意见时，用 LLM 做一次结构化提取：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not structured or not structured.get('findings'):</w:t>
        <w:br/>
        <w:t xml:space="preserve">    # 从纯文本中提取 findings</w:t>
        <w:br/>
        <w:t xml:space="preserve">    extract_response = await call_agent(</w:t>
        <w:br/>
        <w:t xml:space="preserve">        agent='requirement_parser',  # 复用轻量 agent</w:t>
        <w:br/>
        <w:t xml:space="preserve">        system_prompt='从以下审查文本中提取结构化 findings 列表。每个 finding 必须有 category、severity、description、line_start、line_end。',</w:t>
        <w:br/>
        <w:t xml:space="preserve">        messages=[{'role': 'user', 'content': response.content}],</w:t>
        <w:br/>
        <w:t xml:space="preserve">        tools=[ATTACKER_SUBMIT_TOOL],</w:t>
        <w:br/>
        <w:t xml:space="preserve">        tool_choice={'type': 'tool', 'name': 'submit_review'},</w:t>
        <w:br/>
        <w:t xml:space="preserve">        max_tokens=2000,</w:t>
        <w:br/>
        <w:t xml:space="preserve">    )</w:t>
        <w:br/>
        <w:t xml:space="preserve">    if extract_response.structured:</w:t>
        <w:br/>
        <w:t xml:space="preserve">        structured = extract_response.structured</w:t>
      </w:r>
    </w:p>
    <w:p>
      <w:r>
        <w:rPr>
          <w:rFonts w:ascii="Times New Roman" w:hAnsi="Times New Roman" w:eastAsia="宋体"/>
          <w:b w:val="0"/>
          <w:sz w:val="24"/>
        </w:rPr>
        <w:t>或者更简单：在 _attacker_node 中对 Attacker 重试一次，强制使用 tool。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直接影响：每轮只有部分 Attacker 的 findings 能展示，其他的审查意见丢失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测试建议：修复后验证每轮 3 个 Attacker 都有 structured findings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#4：Coder finding_ref 格式不统一 — 前端无法正确匹配 Coder 回应到对应 finding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位置：app/llm/client.py:CODER_SUBMIT_TOOL (schema) + frontend AnnotatedCodeReview.tsx:matchResponseToFinding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Round 2 Coder 的 8 条 responses 的 finding_ref 格式是自由文本：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`CORRECTNESS spec_mismatch CRITICAL`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`SECURITY MEDIUM timing_attack_residual`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`PERFORMANCE MEDIUM race_condition (refresh token)`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`PERFORMANCE LOW payload_bloat (jti)`</w:t>
      </w:r>
    </w:p>
    <w:p>
      <w:r>
        <w:rPr>
          <w:rFonts w:ascii="Times New Roman" w:hAnsi="Times New Roman" w:eastAsia="宋体"/>
          <w:b w:val="0"/>
          <w:sz w:val="24"/>
        </w:rPr>
        <w:t>前端 matchResponseToFinding 期望的格式是 CORRECTNESS-001、SECURITY-002 这种精确编号。两者完全对不上。</w:t>
      </w:r>
    </w:p>
    <w:p>
      <w:r>
        <w:rPr>
          <w:rFonts w:ascii="Times New Roman" w:hAnsi="Times New Roman" w:eastAsia="宋体"/>
          <w:b w:val="0"/>
          <w:sz w:val="24"/>
        </w:rPr>
        <w:t>即使用模糊匹配也不可靠——PERFORMANCE MEDIUM race_condition (refresh token) 要匹配到 Performance 的哪个 finding？当一个 Agent 有多个同 category 的 finding 时无法区分。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DB 查询：Round 2 coder structured_json-&gt;$.responses[*].finding_ref 格式全是自由文本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CODER_SUBMIT_TOOL schema（client.py:84）中 finding_ref 的描述是 引用哪个 Attacker 的哪个发现，太模糊。LLM 自由发挥写了各种格式。</w:t>
      </w:r>
    </w:p>
    <w:p>
      <w:r>
        <w:rPr>
          <w:rFonts w:ascii="Times New Roman" w:hAnsi="Times New Roman" w:eastAsia="宋体"/>
          <w:b w:val="0"/>
          <w:sz w:val="24"/>
        </w:rPr>
        <w:t>同时 Attacker 的 findings 也没有唯一 ID——ATTACKER_SUBMIT_TOOL schema 中每个 finding 只有 category、severity、description，没有 finding_id 字段。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后端统一 finding ID 体系：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给每个 finding 分配 ID：在 _attacker_node 中，对 Attacker 返回的 findings 添加序号：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for i, f in enumerate(structured['findings']):</w:t>
        <w:br/>
        <w:t xml:space="preserve">    f['finding_id'] = f'{agent_name.upper()}-{i+1:03d}'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 prompt 中列出 finding ID：在 coder_node 构造 prompt 时，明确列出每个 finding 的 ID：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请逐条回应以下攻击：</w:t>
        <w:br/>
        <w:t>SECURITY-001: Rate Limiting 缺失</w:t>
        <w:br/>
        <w:t>SECURITY-002: Account Lockout 持久化</w:t>
        <w:br/>
        <w:t>CORRECTNESS-001: spec_mismatch</w:t>
        <w:br/>
        <w:t>...</w:t>
        <w:br/>
        <w:t>回应时 finding_ref 必须使用上面的 ID 格式（如 SECURITY-001）。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前端 matchResponseToFinding 严格匹配：只用 finding_id 精确匹配，不做模糊匹配。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直接影响：Coder 的修复/反驳态度无法正确关联到对应 finding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测试建议：修复后验证每个 finding_ref 格式为 AGENT-NNN，且精确匹配成功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#5：Coder 在 Round 3/4 提交了退化的代码（压缩代码 + 测试脚本） — 代码版本不递增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位置：app/engine/graph.py:coder_node + app/llm/client.py (Coder tool_use loop)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代码版本变化：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1: 149 bytes demo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2: 8843 bytes 完整实现 ✓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3: 1131 bytes 压缩代码 ✗（退化）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Round 4: 1191 bytes 测试脚本 ✗（退化）</w:t>
      </w:r>
    </w:p>
    <w:p>
      <w:r>
        <w:rPr>
          <w:rFonts w:ascii="Times New Roman" w:hAnsi="Times New Roman" w:eastAsia="宋体"/>
          <w:b w:val="0"/>
          <w:sz w:val="24"/>
        </w:rPr>
        <w:t>Round 3 的代码是分号分隔的压缩单行格式，Round 4 是 test_jwt.py 测试脚本。这说明 Coder 在后续轮次提交了错误的代码版本。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DB 查询：Round 3 code = 1131 bytes (分号压缩)，Round 4 code = 1191 bytes (测试脚本)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Coder 在 Round 3/4 自测时运行了测试脚本（run_code_snippet），然后把测试脚本当成 updated_code 提交了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coder_node 的 prompt 没有要求「基于上一版代码修改，不要提交全新的代码」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没有代码版本递增校验——如果新版代码比上版短 80%+，应该拒绝并要求重新提交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graph.py coder_node 加代码版本校验：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prev_code = state.get('current_code', '')</w:t>
        <w:br/>
        <w:t>new_code = response.code or ''</w:t>
        <w:br/>
        <w:br/>
        <w:t># 代码退化检测</w:t>
        <w:br/>
        <w:t>if prev_code and new_code and len(new_code) &lt; len(prev_code) * 0.3:</w:t>
        <w:br/>
        <w:t xml:space="preserve">    # 新代码比上版短70%+，可能是测试脚本或demo</w:t>
        <w:br/>
        <w:t xml:space="preserve">    retry_prompt = (</w:t>
        <w:br/>
        <w:t xml:space="preserve">        f'你提交的代码只有 {len(new_code)} 字节，而上一版有 {len(prev_code)} 字节。'</w:t>
        <w:br/>
        <w:t xml:space="preserve">        '看起来你提交了测试脚本而不是修改后的完整代码。'</w:t>
        <w:br/>
        <w:t xml:space="preserve">        '请在上一版代码基础上修改，提交完整的修复后代码。'</w:t>
        <w:br/>
        <w:t xml:space="preserve">    )</w:t>
        <w:br/>
        <w:t xml:space="preserve">    response = await coder_agent.speak(ctx, retry_prompt, budget)</w:t>
        <w:br/>
        <w:t xml:space="preserve">    new_code = response.code or prev_code  # 兜底用上版代码</w:t>
      </w:r>
    </w:p>
    <w:p>
      <w:r>
        <w:rPr>
          <w:rFonts w:ascii="Times New Roman" w:hAnsi="Times New Roman" w:eastAsia="宋体"/>
          <w:b w:val="0"/>
          <w:sz w:val="24"/>
        </w:rPr>
        <w:t>同时在 coder_node Round 2+ 的 prompt 中加强：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重要：你必须在上一版完整代码的基础上修改，不要重写或提交测试脚本。</w:t>
        <w:br/>
        <w:t>updated_code 必须是完整的、可运行的修复后代码。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直接影响：Round 3/4 展示的代码不是修复结果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测试建议：修复后验证每轮代码长度 &gt;= 上版 * 0.5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根因总结</w:t>
      </w:r>
    </w:p>
    <w:p>
      <w:r>
        <w:rPr>
          <w:rFonts w:ascii="Times New Roman" w:hAnsi="Times New Roman" w:eastAsia="宋体"/>
          <w:b w:val="0"/>
          <w:sz w:val="24"/>
        </w:rPr>
        <w:t>辩论页面效果差的根因不在前端，而在后端输出的数据质量。具体是 5 个后端环节：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问题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根因位置</w:t>
            </w:r>
          </w:p>
        </w:tc>
        <w:tc>
          <w:tcPr>
            <w:tcW w:type="dxa" w:w="288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初版代码 149 字节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 prompt 不够严格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Round 1 展示无意义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findings 无 line_start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Attacker prompt + 审查方案不审查代码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批注无法绑定行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多轮无 structured findings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LLM 没调 submit_review tool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批注卡片缺失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finding_ref 格式不统一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没有统一的 finding ID 体系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Coder 回应匹配失败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代码版本退化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无版本递增校验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Round 3/4 展示退化代码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前端 AnnotatedCodeReview 的框架是对的——左代码右批注、行高亮、连接线、Coder 回应内嵌都有。但它需要正确的数据：完整代码 + 有行号的 findings + 匹配的 finding_ref。当前数据质量达不到这些要求。</w:t>
      </w:r>
    </w:p>
    <w:p>
      <w:r>
        <w:rPr>
          <w:rFonts w:ascii="Times New Roman" w:hAnsi="Times New Roman" w:eastAsia="宋体"/>
          <w:b w:val="0"/>
          <w:sz w:val="24"/>
        </w:rPr>
        <w:t>修复方向：全部修后端，依次是：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Coder prompt 强制完整代码 + 长度校验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Attacker prompt 强制行号 + 后处理补全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_attacker_node 无 structured findings 时兜底提取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统一 finding_id 体系（AGENT-NNN 格式）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coder_node 代码版本递增校验</w:t>
      </w:r>
    </w:p>
    <w:p>
      <w:r>
        <w:rPr>
          <w:rFonts w:ascii="Times New Roman" w:hAnsi="Times New Roman" w:eastAsia="宋体"/>
          <w:b w:val="0"/>
          <w:sz w:val="24"/>
        </w:rPr>
        <w:t>修完这 5 个后端环节后，前端不需要改——已有的组件自然能正确渲染。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测试报告：实际辩论流程深度根因分析 — 从后端日志追踪真实辩论中每一步发生了什么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测试方式：启动真实辩论，从后端日志逐条追踪 Coder/Attacker 调用结果</w:t>
      </w:r>
    </w:p>
    <w:p>
      <w:r>
        <w:rPr>
          <w:rFonts w:ascii="Times New Roman" w:hAnsi="Times New Roman" w:eastAsia="宋体"/>
          <w:b w:val="0"/>
          <w:sz w:val="24"/>
        </w:rPr>
        <w:t>核心发现：3 个 Attacker（Opus 模型）的 API 调用全部失败（代理返回 400/502/503），但系统没有停止——把失败当空返回处理，导致 Coder 反复进入下一轮（看不到攻击），形成无限空循环。</w:t>
      </w:r>
    </w:p>
    <w:p>
      <w:r>
        <w:rPr>
          <w:rFonts w:ascii="Times New Roman" w:hAnsi="Times New Roman" w:eastAsia="宋体"/>
          <w:b w:val="0"/>
          <w:sz w:val="24"/>
        </w:rPr>
        <w:t>发现数量：3 个 Critical Bug（都是同一故障链上的不同环节）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#1：Attacker 全部失败时辩论不停止 — _attacker_node 异常返回空字典导致无限空循环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位置：app/engine/graph.py:516-518 (_attacker_node except block) + check_consensus_edge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当代理 API 对 Opus 模型返回 400/502/503 时，三个 Attacker 的 _attacker_node 全部进入 except 分支，返回空字典 {}。这意味着：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不产生任何 message（state.messages 不增加 attacker 消息）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cross_review_node 收到 0 条 attacker 消息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ConsensusDetector.check_consensus 的 attacker_status 为空字典 → converged=False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check_consensus_edge 返回 'continue' → 进入下一轮 Coder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Coder 看不到任何攻击（因为没有 attacker 消息）→ 说「没收到攻击」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回到步骤 1，无限循环</w:t>
      </w:r>
    </w:p>
    <w:p>
      <w:r>
        <w:rPr>
          <w:rFonts w:ascii="Times New Roman" w:hAnsi="Times New Roman" w:eastAsia="宋体"/>
          <w:b w:val="0"/>
          <w:sz w:val="24"/>
        </w:rPr>
        <w:t>日志中的模式：coder成功 → security失败 → correctness失败 → performance失败 → coder成功 → ... 重复了 7 轮以上。</w:t>
      </w:r>
    </w:p>
    <w:p>
      <w:r>
        <w:rPr>
          <w:rFonts w:ascii="Times New Roman" w:hAnsi="Times New Roman" w:eastAsia="宋体"/>
          <w:b w:val="0"/>
          <w:sz w:val="24"/>
        </w:rPr>
        <w:t>直到 max_rounds 或 budget 耗尽才停止。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启动辩论，代理 API 对 Opus 模型不稳定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Coder（Haiku）成功生成代码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三个 Attacker（Opus）全部 400/502/503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系统不停止，Coder 进入下一轮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前端看到 Coder 反复说「没收到攻击」，Attacker 永远显示「思考中」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三层问题叠加：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`_attacker_node` except 返回 `{}` 不携带任何失败信息 — 系统不知道 Attacker 全挂了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`check_consensus_edge` 只检查 converged 和 budget/rounds — 不检查「本轮是否有任何 Attacker 成功」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`ConsensusDetector` 的 fail-closed 逻辑（缺席=未通过）本意是安全的，但在全部缺席时变成了「永远不收敛，永远继续」的死循环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cross_review_node 或 check_consensus_edge 中检测「本轮无 Attacker 消息」并终止辩论：</w:t>
      </w:r>
    </w:p>
    <w:p>
      <w:r>
        <w:rPr>
          <w:rFonts w:ascii="Times New Roman" w:hAnsi="Times New Roman" w:eastAsia="宋体"/>
          <w:b w:val="0"/>
          <w:sz w:val="24"/>
        </w:rPr>
        <w:t>方案 A（推荐）— 在 _check_and_return_consensus 中：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def _check_and_return_consensus(state, round_msgs):</w:t>
        <w:br/>
        <w:t xml:space="preserve">    # 如果本轮没有任何 attacker 消息，说明全部失败</w:t>
        <w:br/>
        <w:t xml:space="preserve">    attacker_msgs = [m for m in round_msgs if m['agent'] in ('security','performance','correctness')]</w:t>
        <w:br/>
        <w:t xml:space="preserve">    if not attacker_msgs:</w:t>
        <w:br/>
        <w:t xml:space="preserve">        return {</w:t>
        <w:br/>
        <w:t xml:space="preserve">            'consensus': {'converged': False, 'status': {}},</w:t>
        <w:br/>
        <w:t xml:space="preserve">            'converged': True,  # 强制终止</w:t>
        <w:br/>
        <w:t xml:space="preserve">            'convergence_reason': '所有 Attacker 调用失败，无法继续辩论',</w:t>
        <w:br/>
        <w:t xml:space="preserve">            'budget_spent': state.get('budget_spent', 0),</w:t>
        <w:br/>
        <w:t xml:space="preserve">        }</w:t>
        <w:br/>
        <w:t xml:space="preserve">    ... # 正常逻辑</w:t>
      </w:r>
    </w:p>
    <w:p>
      <w:r>
        <w:rPr>
          <w:rFonts w:ascii="Times New Roman" w:hAnsi="Times New Roman" w:eastAsia="宋体"/>
          <w:b w:val="0"/>
          <w:sz w:val="24"/>
        </w:rPr>
        <w:t>方案 B — 在 _attacker_node 失败时记录失败状态到 state：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except Exception as e:</w:t>
        <w:br/>
        <w:t xml:space="preserve">    logger.warning('graph_%s_failed error=%s', agent_name, e)</w:t>
        <w:br/>
        <w:t xml:space="preserve">    return {</w:t>
        <w:br/>
        <w:t xml:space="preserve">        'messages': [{</w:t>
        <w:br/>
        <w:t xml:space="preserve">            'agent': agent_name,</w:t>
        <w:br/>
        <w:t xml:space="preserve">            'content': f'[系统] {agent_name} 调用失败: {str(e)[:100]}',</w:t>
        <w:br/>
        <w:t xml:space="preserve">            'round': state['round'],</w:t>
        <w:br/>
        <w:t xml:space="preserve">            'structured': {'stance': 'error', 'findings': [], 'message': str(e)[:200]},</w:t>
        <w:br/>
        <w:t xml:space="preserve">        }],</w:t>
        <w:br/>
        <w:t xml:space="preserve">    }</w:t>
      </w:r>
    </w:p>
    <w:p>
      <w:r>
        <w:rPr>
          <w:rFonts w:ascii="Times New Roman" w:hAnsi="Times New Roman" w:eastAsia="宋体"/>
          <w:b w:val="0"/>
          <w:sz w:val="24"/>
        </w:rPr>
        <w:t>然后 ConsensusDetector 遇到 stance='error' 时特殊处理。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直接影响：辩论在 Attacker 不可用时变成无限空循环</w:t>
      </w:r>
    </w:p>
    <w:p>
      <w:r>
        <w:rPr>
          <w:rFonts w:ascii="Times New Roman" w:hAnsi="Times New Roman" w:eastAsia="宋体"/>
          <w:b w:val="0"/>
          <w:sz w:val="24"/>
        </w:rPr>
        <w:t>间接影响：浪费 token（每轮 Coder 白跑）、用户等待无果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3 Attacker 全失败时辩论在 1-2 轮内终止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#2：Attacker 失败后不发 stream_end 事件 — 前端永远显示「思考中」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位置：app/engine/graph.py:516-518 (_attacker_node except block)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_attacker_node 在 try 块中发了 agent_start 事件（line 445），但 except 块（line 516-518）直接 return，不发 stream_end 事件。前端收到 agent_start 后等待 stream_end 来结束「思考中」动画，但永远等不到 → Attacker 永远显示「思考中」状态。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启动辩论 → Attacker 调用失败 → 前端 AgentLivePanel 显示 Security/Performance/Correctness 一直在「思考中」，永远不结束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_attacker_node 的 agent_start 事件在 try 之前发出（line 445），但 stream_end 在 try 内部发出（line 471）。异常时跳过了 stream_end。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except 块中补发 stream_end + 错误通知：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except Exception as e:</w:t>
        <w:br/>
        <w:t xml:space="preserve">    logger.warning('graph_%s_failed error=%s', agent_name, e)</w:t>
        <w:br/>
        <w:t xml:space="preserve">    await _notify({'type': 'stream_end', 'agent': agent_name})</w:t>
        <w:br/>
        <w:t xml:space="preserve">    await _notify({'type': 'agent_error', 'agent': agent_name, 'error': str(e)[:100]})</w:t>
        <w:br/>
        <w:t xml:space="preserve">    return { ... }  # 带错误状态的消息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直接影响：前端 Attacker 状态卡在「思考中」不更新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Attacker 失败时前端显示错误状态而非永远思考中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#3：Coder 在无攻击消息时仍然执行 — 应该等待或终止而非空跑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位置：app/engine/graph.py:coder_node (Round 2+ prompt 构造逻辑)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当上一轮三个 Attacker 全部失败（无消息）时，coder_node 仍然执行 Round 2+ 的 prompt：「请回应上一轮各 Attacker 的意见」。但 state.messages 中没有 attacker 消息，Coder 看到空的攻击列表，就回复「没有收到任何攻击意见」然后提交原版代码。这浪费了一整轮 LLM 调用。</w:t>
      </w:r>
    </w:p>
    <w:p>
      <w:r>
        <w:rPr>
          <w:rFonts w:ascii="Times New Roman" w:hAnsi="Times New Roman" w:eastAsia="宋体"/>
          <w:b w:val="0"/>
          <w:sz w:val="24"/>
        </w:rPr>
        <w:t>设计文档中的正确行为：如果 Attacker 无法工作，应该触发降级（L1 减少 attacker / L2 单 agent）或直接进入 Judge 阶段，而非让 Coder 对着空气说话。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日志中看到：agent_call_complete agent=coder tokens=1397 duration_s=14.40 后紧跟三个 Attacker 全败，然后又一个 agent_call_complete agent=coder — Coder 连续执行了 7 轮，每轮都说没收到攻击。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LangGraph 图的边定义是 coder → security/performance/correctness → cross_review → (continue → coder)。当 attacker 全败返回 {} 时，cross_review 检测到 converged=false 就路由回 coder。没有「attacker 全败则跳出」的边。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check_consensus_edge 中增加「attacker 全败」检测：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def check_consensus_edge(state):</w:t>
        <w:br/>
        <w:t xml:space="preserve">    if state.get('converged'):</w:t>
        <w:br/>
        <w:t xml:space="preserve">        return 'converged'</w:t>
        <w:br/>
        <w:t xml:space="preserve">    </w:t>
        <w:br/>
        <w:t xml:space="preserve">    # 检查本轮是否有任何 attacker 消息</w:t>
        <w:br/>
        <w:t xml:space="preserve">    current_round = state.get('round', 0)</w:t>
        <w:br/>
        <w:t xml:space="preserve">    attacker_msgs = [</w:t>
        <w:br/>
        <w:t xml:space="preserve">        m for m in state.get('messages', [])</w:t>
        <w:br/>
        <w:t xml:space="preserve">        if m.get('round') == current_round</w:t>
        <w:br/>
        <w:t xml:space="preserve">        and m['agent'] in ('security', 'performance', 'correctness')</w:t>
        <w:br/>
        <w:t xml:space="preserve">    ]</w:t>
        <w:br/>
        <w:t xml:space="preserve">    if not attacker_msgs:</w:t>
        <w:br/>
        <w:t xml:space="preserve">        return 'budget_exceeded'  # 强制进入仲裁/终止</w:t>
        <w:br/>
        <w:t xml:space="preserve">    </w:t>
        <w:br/>
        <w:t xml:space="preserve">    # 正常的 budget/rounds 检查</w:t>
        <w:br/>
        <w:t xml:space="preserve">    ...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直接影响：Coder 对空气说话浪费 token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Attacker 全败时 Coder 不再空跑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实际辩论流程根因</w:t>
      </w:r>
    </w:p>
    <w:p>
      <w:r>
        <w:rPr>
          <w:rFonts w:ascii="Times New Roman" w:hAnsi="Times New Roman" w:eastAsia="宋体"/>
          <w:b w:val="0"/>
          <w:sz w:val="24"/>
        </w:rPr>
        <w:t>一句话：代理 API 对 Opus 模型不稳定（400/502/503），三个 Attacker 全部失败，但系统没有任何「全败则停」的保护——把失败当成「没有意见」处理，导致 Coder 反复空跑 7 轮。</w:t>
      </w:r>
    </w:p>
    <w:p>
      <w:r>
        <w:rPr>
          <w:rFonts w:ascii="Times New Roman" w:hAnsi="Times New Roman" w:eastAsia="宋体"/>
          <w:b w:val="0"/>
          <w:sz w:val="24"/>
        </w:rPr>
        <w:t>故障链：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代理 502 → Attacker 异常 → return {} → 无消息 → 共识=false</w:t>
        <w:br/>
        <w:t>→ continue → Coder 空跑 → 又到 Attacker → 又 502 → 无限循环</w:t>
      </w:r>
    </w:p>
    <w:p>
      <w:r>
        <w:rPr>
          <w:rFonts w:ascii="Times New Roman" w:hAnsi="Times New Roman" w:eastAsia="宋体"/>
          <w:b w:val="0"/>
          <w:sz w:val="24"/>
        </w:rPr>
        <w:t>为什么前端看到的效果那么差：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「所有 Attacker 在思考中」 → agent_start 发了但 stream_end 没发（异常跳过）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「Coder 一直说没收到攻击」 → 确实没收到（Attacker 消息为空）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「一个劲进行下一轮」 → check_consensus_edge 没有检测 attacker 全败</w:t>
      </w:r>
    </w:p>
    <w:p>
      <w:r>
        <w:rPr>
          <w:rFonts w:ascii="Times New Roman" w:hAnsi="Times New Roman" w:eastAsia="宋体"/>
          <w:b w:val="0"/>
          <w:sz w:val="24"/>
        </w:rPr>
        <w:t>修复要点：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_attacker_node 异常时产生错误消息（不是空字典）+ 补发 stream_end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check_consensus_edge 检测本轮无 attacker 消息时强制终止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这样降级系统（DegradationManager）才能接管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测试报告：真实启动辩论全流程动态评测 — 从提交任务到编码阶段逐步截图，观察需求分析/方案设计/编码/状态栏/Token预算/Coder输出等每个环节的真实表现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测试方式：启动前后端，提交真实任务，在每个阶段截图观察内容和交互</w:t>
      </w:r>
    </w:p>
    <w:p>
      <w:r>
        <w:rPr>
          <w:rFonts w:ascii="Times New Roman" w:hAnsi="Times New Roman" w:eastAsia="宋体"/>
          <w:b w:val="0"/>
          <w:sz w:val="24"/>
        </w:rPr>
        <w:t>发现：7 个 Bug（2 Critical + 4 Major + 1 Minor）</w:t>
      </w:r>
    </w:p>
    <w:p>
      <w:r>
        <w:rPr>
          <w:rFonts w:ascii="Times New Roman" w:hAnsi="Times New Roman" w:eastAsia="宋体"/>
          <w:b w:val="0"/>
          <w:sz w:val="24"/>
        </w:rPr>
        <w:t>核心问题：Coder tool_use 循环卡住导致辩论流程无法推进到 Attacker 阶段、状态栏文字全程不匹配、需求分析内容不展示、方案设计只出1个方案、Coder 编码阶段无 streaming 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一般 (Minor)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7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#1：Coder tool_use 循环卡住 — 编码阶段超过 10 分钟无响应，辩论流程无法推进到 Attacker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位置：app/llm/client.py:_call_anthropic_proxy (tool_use loop) + app/engine/graph.py:coder_node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真实辩论中，Coder 在编码阶段完成了多次 LLM 调用（日志显示 7 次 agent_call_complete），但之后整个流程卡住了——10+ 分钟没有新的 API 请求，Attacker 节点从未被执行。</w:t>
      </w:r>
    </w:p>
    <w:p>
      <w:r>
        <w:rPr>
          <w:rFonts w:ascii="Times New Roman" w:hAnsi="Times New Roman" w:eastAsia="宋体"/>
          <w:b w:val="0"/>
          <w:sz w:val="24"/>
        </w:rPr>
        <w:t>前端表现：编码阶段 11 分钟，状态栏一直显示「coder 正在分析...」，AgentLivePanel 显示「等待输出...」，下方显示「编码阶段暂无记录」。</w:t>
      </w:r>
    </w:p>
    <w:p>
      <w:r>
        <w:rPr>
          <w:rFonts w:ascii="Times New Roman" w:hAnsi="Times New Roman" w:eastAsia="宋体"/>
          <w:b w:val="0"/>
          <w:sz w:val="24"/>
        </w:rPr>
        <w:t>后端日志：最后一条 HTTP 200 后没有任何后续活动，说明 coder_node 内部的 tool_use 循环可能卡在某一步没有退出（可能是 submit_response 没被调用，或者调用了但响应解析失败）。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提交任务「实现用户登录接口，FastAPI + bcrypt + JWT」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等待编码阶段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观察：Coder 多次调用 LLM 后停止活动，辩论永远卡在编码阶段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后端日志：最后一条 agent_call_complete agent=coder 后再无日志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两种可能：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Coder 的 tool_use 循环（max_tool_turns=5/10）中，LLM 反复调用 run_code_snippet 做自测但从不调 submit_response，导致循环结束后没有有效的 code 输出，coder_node 在后处理阶段出异常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thinking:disabled 虽然加在了 proxy 的 body 里，但 Coder 的请求如果不带 tools（纯文本回复）就不会加这个参数，可能某次调用因为 extended thinking 超时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LangGraph checkpoint 写入 MySQL 超时导致整个 graph 执行挂起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在 coder_node 中给整个 tool_use 过程加超时保护（如 asyncio.wait_for 300 秒）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在 _call_anthropic_proxy 中对所有请求（不只是带 tools 的）都加 thinking:disabled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日志增强：在 coder_node 的每一步（prompt 构造、LLM 调用前后、代码校验、返回前）加 debug 日志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直接影响：整个辩论流程无法推进，用户等待 10+ 分钟看不到任何输出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coder_node 在 5 分钟内完成并进入 attacker 阶段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#2：编码阶段 Coder 无 streaming 输出 — 用户看不到代码生成过程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位置：app/engine/graph.py:coder_node (set_stream_callback) + app/llm/client.py:_call_anthropic_proxy (SSE streaming)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编码阶段 Coder 调用了 7 次 LLM（日志确认），但前端 AgentLivePanel 始终显示「等待输出...」，从未显示任何 streaming 文本。设计上应该有打字机效果实时显示代码生成过程。</w:t>
      </w:r>
    </w:p>
    <w:p>
      <w:r>
        <w:rPr>
          <w:rFonts w:ascii="Times New Roman" w:hAnsi="Times New Roman" w:eastAsia="宋体"/>
          <w:b w:val="0"/>
          <w:sz w:val="24"/>
        </w:rPr>
        <w:t>stream_callback 在 coder_node 中正确设置了，但 SSE streaming 的 text_delta 可能没有到达前端——可能是因为 tool_use 模式下 LLM 的输出全部走 tool_use block（不是 text block），没有 text_stream 可以推送。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编码阶段 AgentLivePanel 显示「Coder 编写代码 / 回应攻击 — 思考中 ... 等待输出...」，11 分钟不变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当 tool_choice={'type':'any'} 时，LLM 可能直接返回 tool_use block 而不输出任何 text content。SSE 中 text_delta 事件不会触发，所以 _emit_stream 从未被调用。前端的 streaming 机制只处理 text_delta，不处理 input_json_delta（tool_use 参数的增量输出）。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_stream_anthropic_sse 中，除了 text_delta，也把 input_json_delta 事件推送给前端（至少推送一个「正在生成代码...」的状态提示），让用户知道 Coder 在工作。或者在 coder_node 中，每完成一轮 tool_use（如 run_code_snippet 返回结果后）向前端发一条状态通知。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 10+ 分钟看不到任何进展，以为系统卡死了</w:t>
      </w:r>
    </w:p>
    <w:p>
      <w:r>
        <w:rPr>
          <w:rFonts w:ascii="Times New Roman" w:hAnsi="Times New Roman" w:eastAsia="宋体"/>
          <w:b w:val="0"/>
          <w:sz w:val="24"/>
        </w:rPr>
        <w:t>测试建议：修复后验证编码阶段 AgentLivePanel 有实时文本输出或进度提示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#3：状态栏文字全程不匹配 — 所有阶段都显示「coder 正在分析...」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位置：frontend/src/contexts/DebateContext.tsx:166 (agent_start handler) + app/engine/graph.py:_notify status events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进度条下方的状态栏在所有阶段都显示同一句话「coder 正在分析...」：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需求分析阶段：应该显示「正在分析需求...」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方案设计阶段：应该显示「Coder 正在设计方案...」（后端发了这个但被 agent_start 覆盖）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编码阶段：应该显示「Coder 正在编写代码...」</w:t>
      </w:r>
    </w:p>
    <w:p>
      <w:r>
        <w:rPr>
          <w:rFonts w:ascii="Times New Roman" w:hAnsi="Times New Roman" w:eastAsia="宋体"/>
          <w:b w:val="0"/>
          <w:sz w:val="24"/>
        </w:rPr>
        <w:t>根因：DebateContext.tsx:166 在收到 agent_start 事件时统一设置 setStatusText(agent + ' 正在分析...')，覆盖了后端发的更具体的 status 消息。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截图：编码阶段状态栏显示「coder 正在分析......」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DebateContext.tsx:166: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case 'agent_start':</w:t>
        <w:br/>
        <w:t xml:space="preserve">  setStatusText(`${event.agent} 正在分析...`);</w:t>
      </w:r>
    </w:p>
    <w:p>
      <w:r>
        <w:rPr>
          <w:rFonts w:ascii="Times New Roman" w:hAnsi="Times New Roman" w:eastAsia="宋体"/>
          <w:b w:val="0"/>
          <w:sz w:val="24"/>
        </w:rPr>
        <w:t>所有 agent_start 事件都设置相同的文字。后端 graph.py 发的 status 事件（如「Coder 正在设计方案...」「正在理解需求...」）先到达，但随后被 agent_start 的回调覆盖。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agent_start 不应该覆盖 statusText，或者根据 agent 和当前 phase 设置不同的文字：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case 'agent_start':</w:t>
        <w:br/>
        <w:t xml:space="preserve">  const phaseText = {</w:t>
        <w:br/>
        <w:t xml:space="preserve">    plan: '设计方案', coding: '编写代码', debate: '审查代码',</w:t>
        <w:br/>
        <w:t xml:space="preserve">    arbitration: '仲裁', judging: '生成报告'</w:t>
        <w:br/>
        <w:t xml:space="preserve">  };</w:t>
        <w:br/>
        <w:t xml:space="preserve">  const action = phaseText[currentPhase] || '处理中';</w:t>
        <w:br/>
        <w:t xml:space="preserve">  setStatusText(`${event.agent} 正在${action}...`);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直接影响：用户无法从状态栏判断当前在做什么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测试建议：修复后验证每个阶段状态栏显示不同的文字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#4：AgentLivePanel 描述不随阶段变化 — 始终显示「编写代码 / 回应攻击」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位置：frontend/src/components/workspace/AgentLivePanel.tsx (agent descriptions)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AgentLivePanel 中 Coder 的描述始终是「编写代码 / 回应攻击」，不区分阶段：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方案设计阶段：应该显示「设计方案」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编码阶段：应该显示「编写初版代码」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辩论阶段：才应该显示「回应攻击」</w:t>
      </w:r>
    </w:p>
    <w:p>
      <w:r>
        <w:rPr>
          <w:rFonts w:ascii="Times New Roman" w:hAnsi="Times New Roman" w:eastAsia="宋体"/>
          <w:b w:val="0"/>
          <w:sz w:val="24"/>
        </w:rPr>
        <w:t>截图中编码阶段显示「Coder 编写代码 / 回应攻击 — 思考中 ...」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编码阶段截图：AgentLivePanel 显示「编写代码 / 回应攻击」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AgentLivePanel.tsx 中 Coder 的描述是硬编码的静态文本，不读取 currentPhase。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根据 currentPhase prop 动态设置描述：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const coderDesc = currentPhase === 'plan' ? '设计方案'</w:t>
        <w:br/>
        <w:t xml:space="preserve">  : currentPhase === 'coding' ? '编写初版代码'</w:t>
        <w:br/>
        <w:t xml:space="preserve">  : '回应攻击 / 修复代码';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直接影响：用户从面板描述无法判断 Coder 当前在做什么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测试建议：修复后验证方案/编码/辩论三个阶段描述不同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#5：方案设计只出了 1 个方案 — 设计要求 2 个不同技术路线对比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位置：app/engine/graph.py:plan_node (PLAN_PHASE_PROMPT) + LLM 输出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设计文档明确要求「Coder 生成 2 个方案（不同技术路线），形成对比」。但实际只生成了 1 个「方案 A」，没有方案 B。前端显示「Coder 为你准备了 1 个方案」。</w:t>
      </w:r>
    </w:p>
    <w:p>
      <w:r>
        <w:rPr>
          <w:rFonts w:ascii="Times New Roman" w:hAnsi="Times New Roman" w:eastAsia="宋体"/>
          <w:b w:val="0"/>
          <w:sz w:val="24"/>
        </w:rPr>
        <w:t>截图中只有一张蓝色方案卡片「方案 A」，用户无法对比选择。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截图：方案设计只有「方案 A 方案」一张卡片，「自动选最佳」按钮可点击但无第二方案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plan_node 的 prompt 说「设计 2 个不同方向的实现方案」，但 Haiku 模型可能在 token 限制或 thinking:disabled 的情况下只生成了 1 个方案就 stop 了。PlanDisplayCard 的解析逻辑能处理 2 个方案但收到的文本只包含 1 个。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plan_node 中检查方案数量，如果 &lt; 2 则重试或补充提示「你只给了 1 个方案，请再给出第 2 个不同技术路线的方案」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或者在 prompt 中更强调：「必须给出恰好 2 个方案，标记为方案 A 和方案 B」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直接影响：用户无法在两个方案间对比选择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测试建议：修复后验证方案设计输出 2 个方案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#6：需求分析阶段内容不展示 — 进度条直接从「需求分析 ✓」跳到方案设计，AnalysisCard 未出现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位置：frontend/src/pages/WorkspacePage.tsx + frontend/src/contexts/DebateContext.tsx (analysis_complete handler)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需求分析完成后，进度条打了 ✓ 但页面上没有展示 AnalysisCard（复杂度判定、功能点提取、隐式需求、边界场景、历史经验匹配）。用户看不到系统对需求的理解。</w:t>
      </w:r>
    </w:p>
    <w:p>
      <w:r>
        <w:rPr>
          <w:rFonts w:ascii="Times New Roman" w:hAnsi="Times New Roman" w:eastAsia="宋体"/>
          <w:b w:val="0"/>
          <w:sz w:val="24"/>
        </w:rPr>
        <w:t>后端 graph.py 发了 analysis_complete 事件（包含 parsed_requirement 和 complexity），但前端可能没正确处理或没在当前 phase 视图中展示。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提交任务后，进度条「需求分析」直接打 ✓，没有看到 AnalysisCard 的复杂度/功能点/边界场景内容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WorkspacePage.tsx 中 AnalysisCard 的渲染条件可能是 phaseView === 'analysis'，但在实时模式下 phase 已经跳到 'plan' 了，所以 analysis 内容一闪而过或根本没显示。需要让 AnalysisCard 在方案设计阶段也可见（作为折叠面板），或者在进度条点击「需求分析」时显示。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让 AnalysisCard 独立于 phase 显示——只要 analysisData 存在就渲染，放在方案设计面板上方作为折叠区域。或在点击进度条的「需求分析」步骤时切换显示。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直接影响：用户看不到系统对需求的理解（复杂度/功能点/边界场景）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AnalysisCard 在页面上可见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#7：Token 预算栏标签和数值更新不实时 — 始终显示 planner 且值跳跃式变化</w:t>
      </w:r>
    </w:p>
    <w:p>
      <w:r>
        <w:rPr>
          <w:rFonts w:ascii="Times New Roman" w:hAnsi="Times New Roman" w:eastAsia="黑体"/>
          <w:b/>
          <w:color w:val="0070C0"/>
          <w:sz w:val="24"/>
        </w:rPr>
        <w:t>【一般 / Minor】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位置：frontend/src/components/workspace/TokenBudgetBar.tsx + frontend/src/contexts/DebateContext.tsx (budget_update handler)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Token 预算栏显示「Token 预算 planner 1.6k / 100.0k 2%」：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标签显示 planner 但当前阶段是编码——应该显示当前 agent 或阶段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值从 0 直接跳到 1.6k——不是实时增长，是每次 budget_update 事件时一次性更新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进度条 2% 几乎看不到</w:t>
      </w:r>
    </w:p>
    <w:p>
      <w:r>
        <w:rPr>
          <w:rFonts w:ascii="Times New Roman" w:hAnsi="Times New Roman" w:eastAsia="宋体"/>
          <w:b w:val="0"/>
          <w:sz w:val="24"/>
        </w:rPr>
        <w:t>用户提到「一下子增加一大块」「不是实时记录」——这是因为 budget_update 只在每次 LLM 调用完成后推送一次，不是逐 token 实时推送。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截图：Token 预算显示 planner 1.6k / 100.0k 2%，编码阶段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budget_update 事件只在 agent call 结束后由 _notify_budget 发送，间隔可能是 20-200 秒。前端收到后一次性更新数值。标签取的是最近一次 budget_update 的 agent 字段，不反映当前正在工作的 agent。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用户建议「不要搞预算，就记录实时tokens就行」——可以考虑：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简化为「已用 Token」实时计数器（去掉预算上限概念）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或者在 SSE streaming 过程中每收到一批 token 就累加推送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标签改为显示当前 phase 而非 agent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直接影响：Token 预算信息对用户价值不大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Token 计数实时更新且标签正确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真实辩论流程评测总结</w:t>
      </w:r>
    </w:p>
    <w:p>
      <w:r>
        <w:rPr>
          <w:rFonts w:ascii="Times New Roman" w:hAnsi="Times New Roman" w:eastAsia="宋体"/>
          <w:b w:val="0"/>
          <w:sz w:val="24"/>
        </w:rPr>
        <w:t>最严重的问题：辩论流程在编码阶段卡住了——Coder 完成多次 LLM 调用后整个系统停滞 10+ 分钟，Attacker 从未被执行。用户看到的是永远在「思考中」的状态。这让后续的辩论/仲裁/质量报告全部无法触发。</w:t>
      </w:r>
    </w:p>
    <w:p>
      <w:r>
        <w:rPr>
          <w:rFonts w:ascii="Times New Roman" w:hAnsi="Times New Roman" w:eastAsia="宋体"/>
          <w:b w:val="0"/>
          <w:sz w:val="24"/>
        </w:rPr>
        <w:t>体验层面：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状态栏全程显示同一句「coder 正在分析...」，不区分阶段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AgentLivePanel 描述不变，方案设计阶段也说「编写代码 / 回应攻击」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Coder 无 streaming 输出，11 分钟看不到任何文字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需求分析内容一闪而过不展示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方案设计只出 1 个方案</w:t>
      </w:r>
    </w:p>
    <w:p>
      <w:r>
        <w:rPr>
          <w:rFonts w:ascii="Times New Roman" w:hAnsi="Times New Roman" w:eastAsia="宋体"/>
          <w:b w:val="0"/>
          <w:sz w:val="24"/>
        </w:rPr>
        <w:t>根因链：</w:t>
      </w:r>
    </w:p>
    <w:p>
      <w:r>
        <w:rPr>
          <w:rFonts w:ascii="Times New Roman" w:hAnsi="Times New Roman" w:eastAsia="宋体"/>
          <w:b w:val="0"/>
          <w:sz w:val="24"/>
        </w:rPr>
        <w:t>代理 api.kunkunout.cn 间歇不稳定（已通过 thinking:disabled + 重试 5 次缓解） → Coder tool_use 循环可能卡在沙箱调用或 checkpoint 写入 → 前端状态不更新 → 用户以为系统挂了</w:t>
      </w:r>
    </w:p>
    <w:p>
      <w:r>
        <w:rPr>
          <w:rFonts w:ascii="Times New Roman" w:hAnsi="Times New Roman" w:eastAsia="宋体"/>
          <w:b w:val="0"/>
          <w:sz w:val="24"/>
        </w:rPr>
        <w:t>优先级：Bug #1（卡住）→ Bug #2（无输出）→ Bug #3（状态栏）→ Bug #6（需求分析）→ Bug #5（方案数量）→ Bug #4（面板描述）→ Bug #7（Token）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测试报告：后端核心辩论流程（graph.py 全链路追踪）+ WebSocket 实时辩论 + LLM 调用链路 + 前后端数据流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测试概览</w:t>
      </w:r>
    </w:p>
    <w:p>
      <w:r>
        <w:rPr>
          <w:rFonts w:ascii="Times New Roman" w:hAnsi="Times New Roman" w:eastAsia="宋体"/>
          <w:b w:val="0"/>
          <w:sz w:val="24"/>
        </w:rPr>
        <w:t>测试方式：从 generate.py 入口到 graph.py 每个节点逐行追踪执行路径，分析 state 流转、消息传递、异常处理、前端事件链</w:t>
      </w:r>
    </w:p>
    <w:p>
      <w:r>
        <w:rPr>
          <w:rFonts w:ascii="Times New Roman" w:hAnsi="Times New Roman" w:eastAsia="宋体"/>
          <w:b w:val="0"/>
          <w:sz w:val="24"/>
        </w:rPr>
        <w:t>发现数量：5 个 Bug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Critical：3 个（Attacker异常静默吞没、WebSocket预算硬编码100k、Coder收不到结构化findings）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 xml:space="preserve">  •  Major：2 个（异常Attacker仍被交叉审阅、前端无异常感知机制）</w:t>
      </w:r>
    </w:p>
    <w:p>
      <w:r>
        <w:rPr>
          <w:rFonts w:ascii="Times New Roman" w:hAnsi="Times New Roman" w:eastAsia="宋体"/>
          <w:b w:val="0"/>
          <w:sz w:val="24"/>
        </w:rPr>
        <w:t>核心结论：辩论流程的骨架是对的（LangGraph fan-out/fan-in/conditional edges 都正确配置），但在异常处理、数据传递完整性、前端状态同步三个方面有致命缺陷。用户看到的"Attacker 永远思考中、Coder 说没收到攻击"是这些缺陷叠加的结果。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#1：Attacker LLM 调用异常时静默返回空字典 — 前端永远显示思考中 + 后续节点收不到 findings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位置：app/engine/graph.py:431-433 (_attacker_node except块)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_attacker_node 的 except Exception 块返回空字典 {}，不发 message 事件也不发 stream_end 或 agent_error 事件。</w:t>
      </w:r>
    </w:p>
    <w:p>
      <w:r>
        <w:rPr>
          <w:rFonts w:ascii="Times New Roman" w:hAnsi="Times New Roman" w:eastAsia="宋体"/>
          <w:b w:val="0"/>
          <w:sz w:val="24"/>
        </w:rPr>
        <w:t>后果链：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前端 `activeAgents` 集合里该 Agent 永远不被删除 → 永远显示"XX 正在分析..."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空字典没有 `messages` 字段 → state 中不追加该 Agent 的消息 → 后续 Coder 看不到该 Agent 的 findings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consensus_detector 把缺席 Agent 视为"未满意" → 永远不收敛 → 强制进入 arbitration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cross_review_node 仍然为该 Agent 执行交叉审阅 → 无意义的 LLM 调用</w:t>
      </w:r>
    </w:p>
    <w:p>
      <w:r>
        <w:rPr>
          <w:rFonts w:ascii="Times New Roman" w:hAnsi="Times New Roman" w:eastAsia="宋体"/>
          <w:b w:val="0"/>
          <w:sz w:val="24"/>
        </w:rPr>
        <w:t>触发概率极高：任何一个 Attacker 的 Opus 调用超时（proxy CDN 100s 限制）、API 报错（rate limit）、structured output 解析失败，都会触发。三个 Attacker 并行，只要一个失败就触发。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启动系统，提交任何编码需求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等待 Plan Phase 完成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Coder 写完代码，三个 Attacker 并行启动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如果任何一个 Attacker 的 LLM 调用超时或失败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预期：前端显示该 Attacker 失败，辩论继续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实际：前端该 Attacker 永远显示"思考中"，辩论逻辑混乱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代码层面：graph.py:431-433 的 except 块只 log warning 然后返回 {}，没有：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发送 `agent_error` 或 `stream_end` 事件通知前端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返回带 `stance: 'error'` 的消息让后续节点感知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自动将该 Agent 加入 skip_list</w:t>
      </w:r>
    </w:p>
    <w:p>
      <w:r>
        <w:rPr>
          <w:rFonts w:ascii="Times New Roman" w:hAnsi="Times New Roman" w:eastAsia="宋体"/>
          <w:b w:val="0"/>
          <w:sz w:val="24"/>
        </w:rPr>
        <w:t>设计层面：设计文档中的降级策略（"单 Attacker 失败 → 跳过"）在 _attacker_node 层面没有落地。只在 DegradationManager 层面做了 L0→L1→L2 降级，但单个 Agent 失败的处理完全缺失。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替换 graph.py:431-433 的异常处理块：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except Exception as e:</w:t>
        <w:br/>
        <w:t xml:space="preserve">    logger.warning("graph_%s_failed error=%s", agent_name, e)</w:t>
        <w:br/>
        <w:t xml:space="preserve">    # 通知前端该 Agent 失败（清除"思考中"状态）</w:t>
        <w:br/>
        <w:t xml:space="preserve">    await _notify({"type": "stream_end", "agent": agent_name})</w:t>
        <w:br/>
        <w:t xml:space="preserve">    await _notify({"type": "agent_error", "agent": agent_name, "error": str(e)[:200]})</w:t>
        <w:br/>
        <w:t xml:space="preserve">    # 返回一条标记为 error 的消息，让后续节点感知</w:t>
        <w:br/>
        <w:t xml:space="preserve">    error_msg = {</w:t>
        <w:br/>
        <w:t xml:space="preserve">        "agent": agent_name,</w:t>
        <w:br/>
        <w:t xml:space="preserve">        "content": f"[{agent_name} 审查失败: {str(e)[:100]}]",</w:t>
        <w:br/>
        <w:t xml:space="preserve">        "round": state["round"],</w:t>
        <w:br/>
        <w:t xml:space="preserve">        "structured": {"stance": "error", "findings": [], "message": str(e)[:200]},</w:t>
        <w:br/>
        <w:t xml:space="preserve">    }</w:t>
        <w:br/>
        <w:t xml:space="preserve">    await _notify({"type": "message", **error_msg})</w:t>
        <w:br/>
        <w:t xml:space="preserve">    return {"messages": [error_msg]}</w:t>
      </w:r>
    </w:p>
    <w:p>
      <w:r>
        <w:rPr>
          <w:rFonts w:ascii="Times New Roman" w:hAnsi="Times New Roman" w:eastAsia="宋体"/>
          <w:b w:val="0"/>
          <w:sz w:val="24"/>
        </w:rPr>
        <w:t>同时在 cross_review_node 中过滤 stance='error' 的 Agent，在 consensus_detector 中将 error Agent 视为跳过。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直接影响：用户看到的"所有 Attacker 永远思考中"症状的主要根因</w:t>
      </w:r>
    </w:p>
    <w:p>
      <w:r>
        <w:rPr>
          <w:rFonts w:ascii="Times New Roman" w:hAnsi="Times New Roman" w:eastAsia="宋体"/>
          <w:b w:val="0"/>
          <w:sz w:val="24"/>
        </w:rPr>
        <w:t>间接影响：Coder 收不到 findings → "没收到攻击"；consensus 永远不收敛 → 辩论逻辑混乱</w:t>
      </w:r>
    </w:p>
    <w:p>
      <w:r>
        <w:rPr>
          <w:rFonts w:ascii="Times New Roman" w:hAnsi="Times New Roman" w:eastAsia="宋体"/>
          <w:b w:val="0"/>
          <w:sz w:val="24"/>
        </w:rPr>
        <w:t>测试建议：修复后人为制造一个 Attacker 超时（如暂停 proxy），验证前端正确显示失败 + 辩论继续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#2：WebSocket 辩论路径 max_tokens 硬编码 100k — 前端不传此字段导致预算严重不足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位置：app/api/routes/generate.py:338 + frontend/src/contexts/DebateContext.tsx:373-384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WebSocket 端点的 DebateConfig 构建使用 config_data.get("max_tokens", 100_000)，而前端 WebSocket 初始化消息不包含 max_tokens 字段。</w:t>
      </w:r>
    </w:p>
    <w:p>
      <w:r>
        <w:rPr>
          <w:rFonts w:ascii="Times New Roman" w:hAnsi="Times New Roman" w:eastAsia="宋体"/>
          <w:b w:val="0"/>
          <w:sz w:val="24"/>
        </w:rPr>
        <w:t>REST 端点已修复为 DebateConfig().max_tokens（500k），但 WebSocket 路径遗漏。</w:t>
      </w:r>
    </w:p>
    <w:p>
      <w:r>
        <w:rPr>
          <w:rFonts w:ascii="Times New Roman" w:hAnsi="Times New Roman" w:eastAsia="宋体"/>
          <w:b w:val="0"/>
          <w:sz w:val="24"/>
        </w:rPr>
        <w:t>100k 预算下 debate 阶段只有 45k tokens（100k * 45%），而一轮完整辩论（Coder 64k + 3 Attacker 32k*3 + cross_review 16k）理论需要约 160k。连第一轮都撑不过。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前端提交任何需求（WebSocket 模式）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系统以 100k 预算运行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Plan + Coder Round 1 消耗约 30-50k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三个 Attacker 并行启动，每个需要 20-30k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budget.can_continue() 返回 False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6. 辩论被迫 1 轮后进入 arbitration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7. 预期：5 轮充分辩论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8. 实际：1 轮就截断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代码层面：generate.py:338 硬编码 100_000 而非使用 DebateConfig() 默认值。前端 DebateContext.tsx:373-384 的 WebSocket 初始化消息只传 mode/max_rounds/attackers，不传 max_tokens。</w:t>
      </w:r>
    </w:p>
    <w:p>
      <w:r>
        <w:rPr>
          <w:rFonts w:ascii="Times New Roman" w:hAnsi="Times New Roman" w:eastAsia="宋体"/>
          <w:b w:val="0"/>
          <w:sz w:val="24"/>
        </w:rPr>
        <w:t>设计层面：上一轮修复只改了 REST 端点（POST /generate 和 /generate/async），忽略了 WebSocket 端点。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后端 generate.py:338 改为：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max_tokens=config_data.get("max_tokens", DebateConfig().max_tokens),</w:t>
      </w:r>
    </w:p>
    <w:p>
      <w:r>
        <w:rPr>
          <w:rFonts w:ascii="Times New Roman" w:hAnsi="Times New Roman" w:eastAsia="宋体"/>
          <w:b w:val="0"/>
          <w:sz w:val="24"/>
        </w:rPr>
        <w:t>前端 DebateContext.tsx:378-383 补充 max_tokens：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config: {</w:t>
        <w:br/>
        <w:t xml:space="preserve">  mode,</w:t>
        <w:br/>
        <w:t xml:space="preserve">  max_rounds: mode === 'flash' ? 1 : 5,</w:t>
        <w:br/>
        <w:t xml:space="preserve">  attackers: ['security', 'performance', 'correctness'],</w:t>
        <w:br/>
        <w:t xml:space="preserve">  max_tokens: 500000,</w:t>
        <w:br/>
        <w:t>},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直接影响：所有 WebSocket 辩论预算不足，1 轮就截断</w:t>
      </w:r>
    </w:p>
    <w:p>
      <w:r>
        <w:rPr>
          <w:rFonts w:ascii="Times New Roman" w:hAnsi="Times New Roman" w:eastAsia="宋体"/>
          <w:b w:val="0"/>
          <w:sz w:val="24"/>
        </w:rPr>
        <w:t>间接影响：辩论质量极差，用户以为系统逻辑有问题</w:t>
      </w:r>
    </w:p>
    <w:p>
      <w:r>
        <w:rPr>
          <w:rFonts w:ascii="Times New Roman" w:hAnsi="Times New Roman" w:eastAsia="宋体"/>
          <w:b w:val="0"/>
          <w:sz w:val="24"/>
        </w:rPr>
        <w:t>测试建议：修复后 WebSocket 模式提交任务，验证可完成 3+ 轮辩论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#3：Coder 的上下文视图不包含 Attacker 的结构化 findings — 只看到自然语言文本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位置：app/engine/context.py:151-154 (_build_coder_view)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_build_coder_view() 给 Coder 展示 Attacker 消息时只传 msg.content（自然语言），不传 msg.structured（结构化 findings）。</w:t>
      </w:r>
    </w:p>
    <w:p>
      <w:r>
        <w:rPr>
          <w:rFonts w:ascii="Times New Roman" w:hAnsi="Times New Roman" w:eastAsia="宋体"/>
          <w:b w:val="0"/>
          <w:sz w:val="24"/>
        </w:rPr>
        <w:t>Coder 被要求用 finding_ref 逐条回应每个 finding（submit_response 的 responses 数组），但它从未看到结构化的 findings 列表（category/severity/line_start），只能从自然语言中猜测。</w:t>
      </w:r>
    </w:p>
    <w:p>
      <w:r>
        <w:rPr>
          <w:rFonts w:ascii="Times New Roman" w:hAnsi="Times New Roman" w:eastAsia="宋体"/>
          <w:b w:val="0"/>
          <w:sz w:val="24"/>
        </w:rPr>
        <w:t>这导致：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Coder 的 finding_ref 格式随机（因为没有编号体系可参考）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 可能遗漏某些 findings（自然语言中提及但不突出的问题）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前端 matchResponseToFinding 匹配失败（finding_ref 格式不一致）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辩论进行到第 2 轮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Coder 收到 3 个 Attacker 的自然语言审查意见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Coder 被要求"逐条回应"但不知道具体有哪些结构化 findings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Coder 的 responses 中 finding_ref 为自由文本（如 "sql_injection" 而非 "SECURITY-001"）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前端无法将 Coder 的回应匹配到正确的 finding 上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代码层面：context.py:152-153 只传 content 不传 structured：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elif msg.agent in ("security", "performance", "correctness"):</w:t>
        <w:br/>
        <w:t xml:space="preserve">    messages.append({"role": "user", "content": f"[{msg.agent.UPPER()}] {msg.content}"})</w:t>
      </w:r>
    </w:p>
    <w:p>
      <w:r>
        <w:rPr>
          <w:rFonts w:ascii="Times New Roman" w:hAnsi="Times New Roman" w:eastAsia="宋体"/>
          <w:b w:val="0"/>
          <w:sz w:val="24"/>
        </w:rPr>
        <w:t>设计层面：设计文档中 Layer 2 的 Agent-Specific View 只描述了"攻击者看自己的历史+Coder的回应"，没有明确要求 Coder 看到结构化 findings。但 submit_response 的 schema 中 finding_ref 字段的存在暗示 Coder 应该看到编号化的 findings。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_build_coder_view 中，如果 attacker 消息有 structured findings，将其格式化为编号列表追加到内容中：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elif msg.agent in ("security", "performance", "correctness"):</w:t>
        <w:br/>
        <w:t xml:space="preserve">    content_parts = [f"[{msg.agent.upper()}] {msg.content}"]</w:t>
        <w:br/>
        <w:t xml:space="preserve">    if msg.structured and isinstance(msg.structured, dict):</w:t>
        <w:br/>
        <w:t xml:space="preserve">        findings = msg.structured.get("findings", [])</w:t>
        <w:br/>
        <w:t xml:space="preserve">        if findings:</w:t>
        <w:br/>
        <w:t xml:space="preserve">            content_parts.append("\n结构化 findings（请用 finding_ref 逐条引用回应）：")</w:t>
        <w:br/>
        <w:t xml:space="preserve">            for i, f in enumerate(findings):</w:t>
        <w:br/>
        <w:t xml:space="preserve">                ref = f"{msg.agent.upper()}-{str(i+1).zfill(3)}"</w:t>
        <w:br/>
        <w:t xml:space="preserve">                content_parts.append(</w:t>
        <w:br/>
        <w:t xml:space="preserve">                    f"  [{ref}] {f.get('severity','?').upper()} {f.get('category','?')}: "</w:t>
        <w:br/>
        <w:t xml:space="preserve">                    f"{f.get('description','')}"</w:t>
        <w:br/>
        <w:t xml:space="preserve">                )</w:t>
        <w:br/>
        <w:t xml:space="preserve">    messages.append({"role": "user", "content": "\n".join(content_parts)})</w:t>
      </w:r>
    </w:p>
    <w:p>
      <w:r>
        <w:rPr>
          <w:rFonts w:ascii="Times New Roman" w:hAnsi="Times New Roman" w:eastAsia="宋体"/>
          <w:b w:val="0"/>
          <w:sz w:val="24"/>
        </w:rPr>
        <w:t>这样 Coder 看到：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[SECURITY] 自然语言审查意见...</w:t>
        <w:br/>
        <w:t>结构化 findings（请用 finding_ref 逐条引用回应）：</w:t>
        <w:br/>
        <w:t xml:space="preserve">  [SECURITY-001] CRITICAL sql_injection: SELECT 语句使用字符串拼接</w:t>
        <w:br/>
        <w:t xml:space="preserve">  [SECURITY-002] HIGH xss: 用户输入未转义直接插入 HTML</w:t>
      </w:r>
    </w:p>
    <w:p>
      <w:r>
        <w:rPr>
          <w:rFonts w:ascii="Times New Roman" w:hAnsi="Times New Roman" w:eastAsia="宋体"/>
          <w:b w:val="0"/>
          <w:sz w:val="24"/>
        </w:rPr>
        <w:t>Coder 就能用正确的 SECURITY-001 格式引用每个 finding。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直接影响：Coder 的 finding_ref 格式与前端期望不一致，批注中无法显示 Coder 回应</w:t>
      </w:r>
    </w:p>
    <w:p>
      <w:r>
        <w:rPr>
          <w:rFonts w:ascii="Times New Roman" w:hAnsi="Times New Roman" w:eastAsia="宋体"/>
          <w:b w:val="0"/>
          <w:sz w:val="24"/>
        </w:rPr>
        <w:t>间接影响：修复此问题后，前端 matchResponseToFinding 的精确匹配（Layer 1 AGENT-NNN 格式）就能生效，不再需要模糊匹配</w:t>
      </w:r>
    </w:p>
    <w:p>
      <w:r>
        <w:rPr>
          <w:rFonts w:ascii="Times New Roman" w:hAnsi="Times New Roman" w:eastAsia="宋体"/>
          <w:b w:val="0"/>
          <w:sz w:val="24"/>
        </w:rPr>
        <w:t>测试建议：修复后检查 Coder 的 structured.responses 中 finding_ref 是否为 AGENT-NNN 格式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#4：异常 Attacker 仍被 cross_review_node 执行交叉审阅 — 浪费 token + 产生无意义结果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位置：app/engine/graph.py:510-530 (cross_review_node 的 active 列表)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cross_review_node 构建 active 列表时只检查 skip_list，不检查该 Attacker 在本轮是否实际产出了有效消息。如果某个 Attacker 异常返回了空字典（Bug #1），cross_review 仍然为它执行交叉审阅 LLM 调用。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Security Attacker LLM 调用超时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_attacker_node 返回空字典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cross_review_node 遍历 active 列表，Security 不在 skip_list 中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为 Security 执行交叉审阅 → 因为没有其他 Agent 的 findings，输出空洞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浪费一次 LLM 调用（约 3000-6000 tokens）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cross_review_node:510 的 active 列表只过滤 skip_list，不过滤本轮无消息的 Agent。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cross_review_node 中添加：只对本轮有有效消息（stance != 'error'）的 Attacker 执行交叉审阅。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active_with_output = [</w:t>
        <w:br/>
        <w:t xml:space="preserve">    (name, agent) for name, agent in agents.items()</w:t>
        <w:br/>
        <w:t xml:space="preserve">    if name not in state.get("skip_list", [])</w:t>
        <w:br/>
        <w:t xml:space="preserve">    and any(m["agent"] == name and m.get("structured", {}).get("stance") != "error"</w:t>
        <w:br/>
        <w:t xml:space="preserve">            for m in round_msgs)</w:t>
        <w:br/>
        <w:t>]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直接影响：异常 Attacker 浪费 token</w:t>
      </w:r>
    </w:p>
    <w:p>
      <w:r>
        <w:rPr>
          <w:rFonts w:ascii="Times New Roman" w:hAnsi="Times New Roman" w:eastAsia="宋体"/>
          <w:b w:val="0"/>
          <w:sz w:val="24"/>
        </w:rPr>
        <w:t>间接影响：交叉审阅结果包含无意义内容</w:t>
      </w:r>
    </w:p>
    <w:p>
      <w:r>
        <w:rPr>
          <w:rFonts w:ascii="Times New Roman" w:hAnsi="Times New Roman" w:eastAsia="宋体"/>
          <w:b w:val="0"/>
          <w:sz w:val="24"/>
        </w:rPr>
        <w:t>测试建议：修复后制造一个 Attacker 失败，验证 cross_review 跳过它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#5：consensus_detector 把异常 Agent 视为未满意 — 导致永远不收敛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位置：app/engine/consensus.py + graph.py:_check_and_return_consensus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ConsensusDetector.check_consensus() 要求所有 active_attackers 的 stance == 'satisfied' 才返回 converged=True。异常 Agent（stance='error' 或根本没有消息）被视为"未满意"，导致即使另外两个 Attacker 都 satisfied 了也不收敛。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一个 Attacker 异常（stance=error）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另外两个 Attacker 都 stance=satisfied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consensus_detector 判定 1/3 不满意 → 不收敛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4. 辩论继续下一轮 → 相同问题重复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5. 直到 max_rounds 或 budget 耗尽才强制进入 arbitration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consensus.py 的 check_consensus 只检查 stance=='satisfied'，不处理 stance=='error' 的情况。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在 consensus_detector 中将 stance='error' 的 Agent 排除出 active_attackers：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effective_attackers = {</w:t>
        <w:br/>
        <w:t xml:space="preserve">    a for a in active_attackers</w:t>
        <w:br/>
        <w:t xml:space="preserve">    if not any(m.agent == a and m.structured and m.structured.get('stance') == 'error'</w:t>
        <w:br/>
        <w:t xml:space="preserve">               for m in round_messages)</w:t>
        <w:br/>
        <w:t>}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直接影响：单个 Attacker 异常导致辩论永远不收敛</w:t>
      </w:r>
    </w:p>
    <w:p>
      <w:r>
        <w:rPr>
          <w:rFonts w:ascii="Times New Roman" w:hAnsi="Times New Roman" w:eastAsia="宋体"/>
          <w:b w:val="0"/>
          <w:sz w:val="24"/>
        </w:rPr>
        <w:t>间接影响：预算浪费、用户等待时间延长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2/3 satisfied + 1 error 仍然判定收敛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总体评估</w:t>
      </w:r>
    </w:p>
    <w:p>
      <w:r>
        <w:rPr>
          <w:rFonts w:ascii="Times New Roman" w:hAnsi="Times New Roman" w:eastAsia="宋体"/>
          <w:b w:val="0"/>
          <w:sz w:val="24"/>
        </w:rPr>
        <w:t>AutoJudge 的辩论流程架构（LangGraph 状态图、fan-out/fan-in、conditional edges、checkpoint）设计是正确的，graph 的边和节点配置没有问题。</w:t>
      </w:r>
    </w:p>
    <w:p>
      <w:r>
        <w:rPr>
          <w:rFonts w:ascii="Times New Roman" w:hAnsi="Times New Roman" w:eastAsia="宋体"/>
          <w:b w:val="0"/>
          <w:sz w:val="24"/>
        </w:rPr>
        <w:t>真正的问题集中在三个层面：</w:t>
      </w:r>
    </w:p>
    <w:p>
      <w:r>
        <w:rPr>
          <w:rFonts w:ascii="Times New Roman" w:hAnsi="Times New Roman" w:eastAsia="宋体"/>
          <w:b/>
          <w:sz w:val="24"/>
        </w:rPr>
        <w:t>1. 异常处理缺失（Bug #1 — 最关键）</w:t>
      </w:r>
    </w:p>
    <w:p>
      <w:r>
        <w:rPr>
          <w:rFonts w:ascii="Times New Roman" w:hAnsi="Times New Roman" w:eastAsia="宋体"/>
          <w:b w:val="0"/>
          <w:sz w:val="24"/>
        </w:rPr>
        <w:t>_attacker_node 的 except 块静默吞没异常，不通知前端也不标记 state。这是用户看到"Attacker 永远思考中"的直接根因。proxy 后端 + Opus 模型 + CDN 超时的组合下，Attacker 异常的概率很高。</w:t>
      </w:r>
    </w:p>
    <w:p>
      <w:r>
        <w:rPr>
          <w:rFonts w:ascii="Times New Roman" w:hAnsi="Times New Roman" w:eastAsia="宋体"/>
          <w:b/>
          <w:sz w:val="24"/>
        </w:rPr>
        <w:t>2. WebSocket 预算硬编码（Bug #2）</w:t>
      </w:r>
    </w:p>
    <w:p>
      <w:r>
        <w:rPr>
          <w:rFonts w:ascii="Times New Roman" w:hAnsi="Times New Roman" w:eastAsia="宋体"/>
          <w:b w:val="0"/>
          <w:sz w:val="24"/>
        </w:rPr>
        <w:t>前端不传 max_tokens，后端 WebSocket 路径默认 100k。辩论 1 轮就超预算，被迫进入 arbitration。这是"辩论轮次混乱"的隐藏根因——不是逻辑乱了，是预算不够了。</w:t>
      </w:r>
    </w:p>
    <w:p>
      <w:r>
        <w:rPr>
          <w:rFonts w:ascii="Times New Roman" w:hAnsi="Times New Roman" w:eastAsia="宋体"/>
          <w:b/>
          <w:sz w:val="24"/>
        </w:rPr>
        <w:t>3. 数据传递不完整（Bug #3）</w:t>
      </w:r>
    </w:p>
    <w:p>
      <w:r>
        <w:rPr>
          <w:rFonts w:ascii="Times New Roman" w:hAnsi="Times New Roman" w:eastAsia="宋体"/>
          <w:b w:val="0"/>
          <w:sz w:val="24"/>
        </w:rPr>
        <w:t>Coder 看不到结构化 findings，只能从自然语言猜测。这是"Coder 说没收到攻击"的可能原因之一——如果 Attacker 的自然语言输出很长且不够结构化，Coder 可能确实"看不出"具体有哪些 findings 需要回应。</w:t>
      </w:r>
    </w:p>
    <w:p>
      <w:r>
        <w:rPr>
          <w:rFonts w:ascii="Times New Roman" w:hAnsi="Times New Roman" w:eastAsia="宋体"/>
          <w:b/>
          <w:sz w:val="24"/>
        </w:rPr>
        <w:t>修复优先级</w:t>
      </w:r>
    </w:p>
    <w:p>
      <w:r>
        <w:rPr>
          <w:rFonts w:ascii="Times New Roman" w:hAnsi="Times New Roman" w:eastAsia="宋体"/>
          <w:b w:val="0"/>
          <w:sz w:val="24"/>
        </w:rPr>
        <w:t>Bug #1（异常处理）→ Bug #2（预算修复）→ Bug #3（结构化 findings 传递）→ Bug #4（cross_review 过滤）→ Bug #5（consensus 容错）</w:t>
      </w:r>
    </w:p>
    <w:p>
      <w:r>
        <w:rPr>
          <w:rFonts w:ascii="Times New Roman" w:hAnsi="Times New Roman" w:eastAsia="宋体"/>
          <w:b w:val="0"/>
          <w:sz w:val="24"/>
        </w:rPr>
        <w:t>修复 Bug #1 + #2 后，系统的实际辩论效果会有质的提升——Attacker 不会永远卡住，预算足够跑 3-5 轮完整辩论。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测试报告：辩论全流程深度根因分析 — 从后端日志追踪到具体代码行</w:t>
      </w:r>
    </w:p>
    <w:p>
      <w:pPr>
        <w:jc w:val="right"/>
      </w:pPr>
      <w:r>
        <w:rPr>
          <w:rFonts w:ascii="Times New Roman" w:hAnsi="Times New Roman" w:eastAsia="宋体"/>
          <w:b w:val="0"/>
          <w:color w:val="888888"/>
          <w:sz w:val="21"/>
        </w:rPr>
        <w:t>2026-06-08</w:t>
      </w:r>
    </w:p>
    <w:p>
      <w:pPr>
        <w:pBdr>
          <w:bottom w:val="single" w:sz="6" w:space="1" w:color="CCCCCC"/>
        </w:pBdr>
      </w:pP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一、测试概览</w:t>
      </w:r>
    </w:p>
    <w:p>
      <w:r>
        <w:rPr>
          <w:rFonts w:ascii="Times New Roman" w:hAnsi="Times New Roman" w:eastAsia="宋体"/>
          <w:b w:val="0"/>
          <w:sz w:val="24"/>
        </w:rPr>
        <w:t>测试方式：真实辩论 + 日志逐条追踪 + 代码定位</w:t>
      </w:r>
    </w:p>
    <w:p>
      <w:r>
        <w:rPr>
          <w:rFonts w:ascii="Times New Roman" w:hAnsi="Times New Roman" w:eastAsia="宋体"/>
          <w:b w:val="0"/>
          <w:sz w:val="24"/>
        </w:rPr>
        <w:t>核心发现：日志中直接暴露了 LangGraph InvalidUpdateError — 三个并行 Attacker 同时写 budget_by_agent 字段导致 graph 崩溃。这是辩论流程卡住的根因。其他 5 个问题也找到了具体代码位置。</w:t>
      </w:r>
    </w:p>
    <w:p>
      <w:r>
        <w:rPr>
          <w:rFonts w:ascii="Times New Roman" w:hAnsi="Times New Roman" w:eastAsia="宋体"/>
          <w:b w:val="0"/>
          <w:sz w:val="24"/>
        </w:rPr>
        <w:t>已修复 1 个 Critical，剩余 5 个待修。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严重程度</w:t>
            </w:r>
          </w:p>
        </w:tc>
        <w:tc>
          <w:tcPr>
            <w:tcW w:type="dxa" w:w="4320"/>
            <w:shd w:val="clear" w:color="auto" w:fill="E8E8E8"/>
          </w:tcPr>
          <w:p>
            <w:r/>
            <w:r>
              <w:rPr>
                <w:rFonts w:ascii="Times New Roman" w:hAnsi="Times New Roman" w:eastAsia="黑体"/>
                <w:b/>
                <w:sz w:val="24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致命 (Critical)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严重 (Major)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4"/>
              </w:rPr>
              <w:t>6</w:t>
            </w:r>
          </w:p>
        </w:tc>
      </w:tr>
    </w:tbl>
    <w:p>
      <w:pPr>
        <w:spacing w:before="240"/>
      </w:pPr>
      <w:r>
        <w:rPr>
          <w:rFonts w:ascii="Times New Roman" w:hAnsi="Times New Roman" w:eastAsia="黑体"/>
          <w:b/>
          <w:sz w:val="28"/>
        </w:rPr>
        <w:t>二、Bug详情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#1：并行 Attacker 写 budget_by_agent 导致 LangGraph InvalidUpdateError — 辩论流程崩溃（已修复）</w:t>
      </w:r>
    </w:p>
    <w:p>
      <w:r>
        <w:rPr>
          <w:rFonts w:ascii="Times New Roman" w:hAnsi="Times New Roman" w:eastAsia="黑体"/>
          <w:b/>
          <w:color w:val="CC0000"/>
          <w:sz w:val="24"/>
        </w:rPr>
        <w:t>【致命 / Critical】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位置：app/engine/graph.py:124-126 (DebateState budget_by_agent/budget_by_phase/budget_cache_stats 字段定义)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后端日志直接暴露了根因：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langgraph.errors.InvalidUpdateError: At key 'budget_by_agent': Can receive only one value per step.</w:t>
        <w:br/>
        <w:t>Use an Annotated key to handle multiple values.</w:t>
      </w:r>
    </w:p>
    <w:p>
      <w:r>
        <w:rPr>
          <w:rFonts w:ascii="Times New Roman" w:hAnsi="Times New Roman" w:eastAsia="宋体"/>
          <w:b w:val="0"/>
          <w:sz w:val="24"/>
        </w:rPr>
        <w:t>三个 Attacker（security/performance/correctness）并行执行，每个节点返回自己的 budget_by_agent dict。但 DebateState 中 budget_by_agent: dict 是普通字段，LangGraph 不允许并行节点同时写同一个普通字段——需要用 Annotated[dict, reducer]。</w:t>
      </w:r>
    </w:p>
    <w:p>
      <w:r>
        <w:rPr>
          <w:rFonts w:ascii="Times New Roman" w:hAnsi="Times New Roman" w:eastAsia="宋体"/>
          <w:b w:val="0"/>
          <w:sz w:val="24"/>
        </w:rPr>
        <w:t>已修复：添加了 _merge_dicts reducer，对数值类型累加、其他类型覆盖。commit 745db51。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日志明确报错 InvalidUpdateError at key 'budget_by_agent'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DebateState 定义中 budget_by_agent: dict（line 124）没有 Annotated reducer。三个并行 Attacker 节点各自返回 budget_by_agent: {'security': 5000} / {'performance': 4000} / {'correctness': 3000}，LangGraph 不知道怎么合并。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已修复。改为 budget_by_agent: Annotated[dict, _merge_dicts]。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直接影响：辩论流程在 Attacker 并行阶段崩溃</w:t>
      </w:r>
    </w:p>
    <w:p>
      <w:r>
        <w:rPr>
          <w:rFonts w:ascii="Times New Roman" w:hAnsi="Times New Roman" w:eastAsia="宋体"/>
          <w:b w:val="0"/>
          <w:sz w:val="24"/>
        </w:rPr>
        <w:t>已修复：commit 745db51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#2：Coder 11 轮 run_code_snippet 不调 submit_response — 编码阶段耗时 112 秒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位置：app/llm/client.py:562 (max_tool_turns = 10) + thinking:disabled 导致 Haiku 推理能力下降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日志显示 Coder 从 turn 0 到 turn 10 做了 11 轮 run_code_snippet（每轮 2-3 秒），总耗时 112 秒。只有 turn=10（is_last_turn=true）时才强制 tool_choice=submit_response。</w:t>
      </w:r>
    </w:p>
    <w:p>
      <w:r>
        <w:rPr>
          <w:rFonts w:ascii="Times New Roman" w:hAnsi="Times New Roman" w:eastAsia="宋体"/>
          <w:b w:val="0"/>
          <w:sz w:val="24"/>
        </w:rPr>
        <w:t>根因：thinking: disabled 关闭了 Haiku 的扩展推理能力，导致它无法自主判断「代码已经可以提交了」，一直重复自测。如果不关 thinking，代理又会 502。</w:t>
      </w:r>
    </w:p>
    <w:p>
      <w:r>
        <w:rPr>
          <w:rFonts w:ascii="Times New Roman" w:hAnsi="Times New Roman" w:eastAsia="宋体"/>
          <w:b w:val="0"/>
          <w:sz w:val="24"/>
        </w:rPr>
        <w:t>这是 thinking:disabled + tool_use 的根本矛盾：关了 thinking 代码质量和自主判断力下降，不关代理 502。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日志：coder_tool_executed tool=run_code_snippet turn=0 到 turn=10，总耗时 112 秒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max_tool_turns=10 太大——10 轮自测对一个简单函数没必要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thinking:disabled 降低了 Haiku 的推理判断力，无法自主决定何时停止自测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tool_choice='any' 让 LLM 可以无限调 run_code_snippet 而不调 submit_response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把 max_tool_turns 从 10 降到 3-5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或者在 turn &gt;= 3 时就把 tool_choice 改为 submit_response（不等到最后一轮）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等代理修复 thinking + tools 的兼容性后，重新开启 thinking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直接影响：编码阶段耗时过长（112 秒）</w:t>
      </w:r>
    </w:p>
    <w:p>
      <w:r>
        <w:rPr>
          <w:rFonts w:ascii="Times New Roman" w:hAnsi="Times New Roman" w:eastAsia="宋体"/>
          <w:b w:val="0"/>
          <w:sz w:val="24"/>
        </w:rPr>
        <w:t>测试建议：改 max_tool_turns=3 后验证编码阶段 &lt; 60 秒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#3：Coder 编码阶段无 streaming 输出 — tool_use 模式下 text_delta 不触发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位置：app/llm/client.py:_stream_anthropic_sse (text_delta handler) + thinking:disabled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前端 AgentLivePanel 11 分钟显示「等待输出...」。</w:t>
      </w:r>
    </w:p>
    <w:p>
      <w:r>
        <w:rPr>
          <w:rFonts w:ascii="Times New Roman" w:hAnsi="Times New Roman" w:eastAsia="宋体"/>
          <w:b w:val="0"/>
          <w:sz w:val="24"/>
        </w:rPr>
        <w:t>根因：当 tool_choice='any' 且 thinking:disabled 时，Haiku 直接返回 tool_use block（不输出 text content）。SSE 流中没有 text_delta 事件，只有 input_json_delta（tool 参数增量）。_stream_anthropic_sse 中 _emit_stream 只在 text_delta 时触发（line 471-474），input_json_delta 不推送给前端。</w:t>
      </w:r>
    </w:p>
    <w:p>
      <w:r>
        <w:rPr>
          <w:rFonts w:ascii="Times New Roman" w:hAnsi="Times New Roman" w:eastAsia="宋体"/>
          <w:b w:val="0"/>
          <w:sz w:val="24"/>
        </w:rPr>
        <w:t>所以前端收不到任何 streaming 文本。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编码阶段 AgentLivePanel 显示「等待输出...」11 分钟不变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_stream_anthropic_sse line 471-474：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if delta.get('type') == 'text_delta':</w:t>
        <w:br/>
        <w:t xml:space="preserve">    current_block['text'] += chunk</w:t>
        <w:br/>
        <w:t xml:space="preserve">    if chunk:</w:t>
        <w:br/>
        <w:t xml:space="preserve">        await _emit_stream(chunk)</w:t>
      </w:r>
    </w:p>
    <w:p>
      <w:r>
        <w:rPr>
          <w:rFonts w:ascii="Times New Roman" w:hAnsi="Times New Roman" w:eastAsia="宋体"/>
          <w:b w:val="0"/>
          <w:sz w:val="24"/>
        </w:rPr>
        <w:t>只处理 text_delta，不处理 input_json_delta。tool_use 模式下 LLM 的输出全在 tool_use block 的 input 里。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在 _stream_anthropic_sse 中，遇到 content_block_start type=tool_use 时推送一条状态：「Coder 正在使用工具 {tool_name}...」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或者在 coder_node 中，每次 _execute_tool_calls 前后推送进度通知：「Coder 正在自测代码（第 {turn+1} 轮）...」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直接影响：用户以为系统卡死了</w:t>
      </w:r>
    </w:p>
    <w:p>
      <w:r>
        <w:rPr>
          <w:rFonts w:ascii="Times New Roman" w:hAnsi="Times New Roman" w:eastAsia="宋体"/>
          <w:b w:val="0"/>
          <w:sz w:val="24"/>
        </w:rPr>
        <w:t>测试建议：修复后验证编码阶段有实时进度提示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#4：状态栏所有阶段显示「coder 正在分析...」— agent_start 覆盖了阶段特定文字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位置：frontend/src/contexts/DebateContext.tsx:166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根因：DebateContext.tsx line 166：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case 'agent_start':</w:t>
        <w:br/>
        <w:t xml:space="preserve">  setStatusText(`${event.agent} 正在分析...`);</w:t>
      </w:r>
    </w:p>
    <w:p>
      <w:r>
        <w:rPr>
          <w:rFonts w:ascii="Times New Roman" w:hAnsi="Times New Roman" w:eastAsia="宋体"/>
          <w:b w:val="0"/>
          <w:sz w:val="24"/>
        </w:rPr>
        <w:t>后端在 agent_start 之前发了阶段特定的 status 事件（如「Coder 正在设计方案...」），DebateContext line 150 正确处理了：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case 'status':</w:t>
        <w:br/>
        <w:t xml:space="preserve">  setStatusText(event.content ?? '');</w:t>
      </w:r>
    </w:p>
    <w:p>
      <w:r>
        <w:rPr>
          <w:rFonts w:ascii="Times New Roman" w:hAnsi="Times New Roman" w:eastAsia="宋体"/>
          <w:b w:val="0"/>
          <w:sz w:val="24"/>
        </w:rPr>
        <w:t>但紧接着的 agent_start 事件把它覆盖成了「coder 正在分析...」。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所有阶段状态栏显示「coder 正在分析......」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agent_start handler 用固定文字覆盖了 status handler 设置的阶段特定文字。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agent_start 时不覆盖 statusText，或者根据当前 phase 设置不同文字。最简单的修法：删掉 line 166 的 setStatusText 调用。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直接影响：用户无法判断当前阶段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测试建议：修复后验证每个阶段状态栏不同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#5：需求分析 AnalysisCard 不展示 — phaseView 条件过于严格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位置：frontend/src/components/workspace/AttackResponsePanel.tsx:68-69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根因：AttackResponsePanel.tsx line 68-69：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{phaseView === 'analysis' &amp;&amp; analysisData &amp;&amp; (</w:t>
        <w:br/>
        <w:t xml:space="preserve">  &lt;AnalysisCard data={analysisData} /&gt;</w:t>
        <w:br/>
        <w:t>)}</w:t>
      </w:r>
    </w:p>
    <w:p>
      <w:r>
        <w:rPr>
          <w:rFonts w:ascii="Times New Roman" w:hAnsi="Times New Roman" w:eastAsia="宋体"/>
          <w:b w:val="0"/>
          <w:sz w:val="24"/>
        </w:rPr>
        <w:t>AnalysisCard 只在 phaseView === 'analysis' 时渲染。实时模式下 phase 很快从 analysis 跳到 plan，AnalysisCard 一闪而过用户看不到。</w:t>
      </w:r>
    </w:p>
    <w:p>
      <w:r>
        <w:rPr>
          <w:rFonts w:ascii="Times New Roman" w:hAnsi="Times New Roman" w:eastAsia="宋体"/>
          <w:b w:val="0"/>
          <w:sz w:val="24"/>
        </w:rPr>
        <w:t>另外 WorkspacePage 传给 AttackResponsePanel 的 selectedPhase 在实时模式下是当前 phase（不是 'analysis'），所以 phaseView 永远不等于 'analysis'。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提交任务后进度条「需求分析」直接打 ✓，页面上看不到 AnalysisCard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r>
        <w:rPr>
          <w:rFonts w:ascii="Times New Roman" w:hAnsi="Times New Roman" w:eastAsia="宋体"/>
          <w:b w:val="0"/>
          <w:sz w:val="24"/>
        </w:rPr>
        <w:t>phaseView === 'analysis' 条件在实时模式下几乎不成立。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r>
        <w:rPr>
          <w:rFonts w:ascii="Times New Roman" w:hAnsi="Times New Roman" w:eastAsia="宋体"/>
          <w:b w:val="0"/>
          <w:sz w:val="24"/>
        </w:rPr>
        <w:t>让 AnalysisCard 独立于 phaseView 显示——只要 analysisData 存在就渲染，作为方案设计面板上方的折叠区域。或者改为 (phaseView === 'analysis' || phaseView === 'plan' || phaseView === 'all') &amp;&amp; analysisData。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直接影响：用户看不到需求分析结果</w:t>
      </w:r>
    </w:p>
    <w:p>
      <w:r>
        <w:rPr>
          <w:rFonts w:ascii="Times New Roman" w:hAnsi="Times New Roman" w:eastAsia="宋体"/>
          <w:b w:val="0"/>
          <w:sz w:val="24"/>
        </w:rPr>
        <w:t>测试建议：修复后验证 AnalysisCard 在方案设计阶段可见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Bug #6：方案设计只出 1 个方案 — Haiku + thinking:disabled 生成不完整</w:t>
      </w:r>
    </w:p>
    <w:p>
      <w:r>
        <w:rPr>
          <w:rFonts w:ascii="Times New Roman" w:hAnsi="Times New Roman" w:eastAsia="黑体"/>
          <w:b/>
          <w:color w:val="E66A00"/>
          <w:sz w:val="24"/>
        </w:rPr>
        <w:t>【严重 / Major】</w:t>
      </w:r>
    </w:p>
    <w:p>
      <w:r>
        <w:rPr>
          <w:rFonts w:ascii="Courier New" w:hAnsi="Courier New" w:eastAsia="宋体"/>
          <w:b w:val="0"/>
          <w:color w:val="555555"/>
          <w:sz w:val="22"/>
        </w:rPr>
        <w:t>📍 位置：app/engine/graph.py:201 (PLAN_PHASE_PROMPT) + model_router 全 Haiku</w:t>
      </w:r>
    </w:p>
    <w:p>
      <w:r>
        <w:rPr>
          <w:rFonts w:ascii="Times New Roman" w:hAnsi="Times New Roman" w:eastAsia="宋体"/>
          <w:b/>
          <w:sz w:val="24"/>
        </w:rPr>
        <w:t>问题描述</w:t>
      </w:r>
    </w:p>
    <w:p>
      <w:r>
        <w:rPr>
          <w:rFonts w:ascii="Times New Roman" w:hAnsi="Times New Roman" w:eastAsia="宋体"/>
          <w:b w:val="0"/>
          <w:sz w:val="24"/>
        </w:rPr>
        <w:t>prompt 要求「设计 2 个不同方向的实现方案」，但实际只生成了 1 个「方案 A」。</w:t>
      </w:r>
    </w:p>
    <w:p>
      <w:r>
        <w:rPr>
          <w:rFonts w:ascii="Times New Roman" w:hAnsi="Times New Roman" w:eastAsia="宋体"/>
          <w:b w:val="0"/>
          <w:sz w:val="24"/>
        </w:rPr>
        <w:t>根因：Haiku 模型 + thinking:disabled 后推理能力下降，加上 max_tokens 限制，可能在第一个方案写完后就 stop 了。plan_node 没有检查方案数量并重试。</w:t>
      </w:r>
    </w:p>
    <w:p>
      <w:r>
        <w:rPr>
          <w:rFonts w:ascii="Times New Roman" w:hAnsi="Times New Roman" w:eastAsia="宋体"/>
          <w:b/>
          <w:sz w:val="24"/>
        </w:rPr>
        <w:t>复现路径</w:t>
      </w:r>
    </w:p>
    <w:p>
      <w:r>
        <w:rPr>
          <w:rFonts w:ascii="Times New Roman" w:hAnsi="Times New Roman" w:eastAsia="宋体"/>
          <w:b w:val="0"/>
          <w:sz w:val="24"/>
        </w:rPr>
        <w:t>截图：方案设计只有「方案 A」一张卡片</w:t>
      </w:r>
    </w:p>
    <w:p>
      <w:r>
        <w:rPr>
          <w:rFonts w:ascii="Times New Roman" w:hAnsi="Times New Roman" w:eastAsia="宋体"/>
          <w:b/>
          <w:sz w:val="24"/>
        </w:rPr>
        <w:t>根因分析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Haiku + thinking:disabled 生成能力下降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plan_node 没有校验方案数量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3. prompt 没有强调「必须恰好 2 个」</w:t>
      </w:r>
    </w:p>
    <w:p>
      <w:r>
        <w:rPr>
          <w:rFonts w:ascii="Times New Roman" w:hAnsi="Times New Roman" w:eastAsia="宋体"/>
          <w:b/>
          <w:sz w:val="24"/>
        </w:rPr>
        <w:t>建议方案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1. plan_node 中检查方案内容是否包含「方案 B」或「方案 2」，没有则重试或补充</w:t>
      </w:r>
    </w:p>
    <w:p>
      <w:pPr>
        <w:ind w:left="420"/>
      </w:pPr>
      <w:r>
        <w:rPr>
          <w:rFonts w:ascii="Times New Roman" w:hAnsi="Times New Roman" w:eastAsia="宋体"/>
          <w:b w:val="0"/>
          <w:sz w:val="24"/>
        </w:rPr>
        <w:t>2. prompt 改为「必须给出恰好 2 个方案，标记为方案 A 和方案 B。两个方案都必须完整。」</w:t>
      </w:r>
    </w:p>
    <w:p>
      <w:r>
        <w:rPr>
          <w:rFonts w:ascii="Times New Roman" w:hAnsi="Times New Roman" w:eastAsia="宋体"/>
          <w:b/>
          <w:sz w:val="24"/>
        </w:rPr>
        <w:t>影响范围</w:t>
      </w:r>
    </w:p>
    <w:p>
      <w:r>
        <w:rPr>
          <w:rFonts w:ascii="Times New Roman" w:hAnsi="Times New Roman" w:eastAsia="宋体"/>
          <w:b w:val="0"/>
          <w:sz w:val="24"/>
        </w:rPr>
        <w:t>直接影响：用户无法对比选择</w:t>
      </w:r>
    </w:p>
    <w:p>
      <w:r>
        <w:rPr>
          <w:rFonts w:ascii="Times New Roman" w:hAnsi="Times New Roman" w:eastAsia="宋体"/>
          <w:b w:val="0"/>
          <w:sz w:val="24"/>
        </w:rPr>
        <w:t>测试建议：修复后验证方案设计输出 2 个完整方案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三、总体评估</w:t>
      </w:r>
    </w:p>
    <w:p>
      <w:pPr>
        <w:spacing w:before="240"/>
      </w:pPr>
      <w:r>
        <w:rPr>
          <w:rFonts w:ascii="Times New Roman" w:hAnsi="Times New Roman" w:eastAsia="黑体"/>
          <w:b/>
          <w:sz w:val="28"/>
        </w:rPr>
        <w:t>深度根因总结</w:t>
      </w:r>
    </w:p>
    <w:p>
      <w:r>
        <w:rPr>
          <w:rFonts w:ascii="Times New Roman" w:hAnsi="Times New Roman" w:eastAsia="宋体"/>
          <w:b w:val="0"/>
          <w:sz w:val="24"/>
        </w:rPr>
        <w:t>最关键的发现：日志中 InvalidUpdateError: At key 'budget_by_agent' 直接暴露了辩论流程崩溃的根因——DebateState 中三个 budget dict 字段没有并行 reducer，三个 Attacker 同时写导致 LangGraph 崩溃。已修复（commit 745db51）。</w:t>
      </w:r>
    </w:p>
    <w:p>
      <w:r>
        <w:rPr>
          <w:rFonts w:ascii="Times New Roman" w:hAnsi="Times New Roman" w:eastAsia="宋体"/>
          <w:b w:val="0"/>
          <w:sz w:val="24"/>
        </w:rPr>
        <w:t>问题链：</w:t>
      </w:r>
    </w:p>
    <w:p>
      <w:pPr>
        <w:ind w:left="567"/>
      </w:pPr>
      <w:r>
        <w:rPr>
          <w:rFonts w:ascii="Courier New" w:hAnsi="Courier New" w:eastAsia="Courier New"/>
          <w:b w:val="0"/>
          <w:color w:val="333333"/>
          <w:sz w:val="21"/>
        </w:rPr>
        <w:t>thinking:disabled（为了避免代理502）</w:t>
        <w:br/>
        <w:t xml:space="preserve">  → Haiku 推理能力下降</w:t>
        <w:br/>
        <w:t xml:space="preserve">  → Coder 11轮自测不停（无法判断代码正确）</w:t>
        <w:br/>
        <w:t xml:space="preserve">  → 方案只出1个（生成不完整）</w:t>
        <w:br/>
        <w:t xml:space="preserve">  → tool_use 模式无 text_delta（前端无 streaming）</w:t>
      </w:r>
    </w:p>
    <w:p>
      <w:r>
        <w:rPr>
          <w:rFonts w:ascii="Times New Roman" w:hAnsi="Times New Roman" w:eastAsia="宋体"/>
          <w:b w:val="0"/>
          <w:sz w:val="24"/>
        </w:rPr>
        <w:t>根本矛盾：代理对 thinking + tool_use 返回 502，只能关 thinking，但关了后所有 Agent 的质量和行为都受影响。长期解决方案：修代理或换直连 API。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